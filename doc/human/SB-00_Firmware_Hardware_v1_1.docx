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AquaSense IoT - Firmware &amp; Hardware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1.1 | March 2026 | Confidential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doc/ai/SB-00_Firmware_Hardware_v1_1.md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2026-04-02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Reference baseline: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เอกสารนี้อ้างอิงสมมติฐานกลางใน 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1.md (./SB-00</w:t>
      </w:r>
      <w:r>
        <w:rPr>
          <w:rFonts w:ascii="TH Sarabun New" w:hAnsi="TH Sarabun New" w:eastAsia="TH Sarabun New" w:cs="TH Sarabun New"/>
          <w:b w:val="0"/>
          <w:i/>
          <w:sz w:val="32"/>
        </w:rPr>
        <w:t>Master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Assumptions</w:t>
      </w:r>
      <w:r>
        <w:rPr>
          <w:rFonts w:ascii="TH Sarabun New" w:hAnsi="TH Sarabun New" w:eastAsia="TH Sarabun New" w:cs="TH Sarabun New"/>
          <w:b w:val="0"/>
          <w:i/>
          <w:sz w:val="32"/>
        </w:rPr>
        <w:t>v1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1.md) | </w:t>
      </w:r>
      <w:r>
        <w:rPr>
          <w:rFonts w:ascii="TH Sarabun New" w:hAnsi="TH Sarabun New" w:eastAsia="TH Sarabun New" w:cs="TH Sarabun New"/>
          <w:b/>
          <w:i w:val="0"/>
          <w:sz w:val="32"/>
        </w:rPr>
        <w:t>Last synced: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2026-04-02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1. ภาพรวมระบบ (System Overview)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SB-00 คือ Sensor Box รุ่น Mobile สำหรับตรวจวัดคุณภาพน้ำแบบ real-time รองรับการติดตั้งได้ 2 แบบ ได้แก่ ทุ่นลอยน้ำ และ ไม้ปักในบ่อ ออกแบบให้ถอดเปลี่ยน sensor ได้ง่าย รองรับสภาพแวดล้อมน้ำเค็ม น้ำจืด แดด และฝน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1.1 ความแตกต่างหลักจาก SB-01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คุณสมบัติ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SB-00 (Mobile)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SB-01 (Fixed)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การติดตั้ง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ทุ่นลอยน้ำ หรือ ไม้ปัก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ยึดเสา / แขวนฝั่ง (คงที่)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(จำเป็น)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เคลื่อนย้าย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ย้ายได้ทุกจุดในบ่อ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Fixed position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only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DC + Battery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กันน้ำ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IP67/IP68 (โดนน้ำได้)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IP65 (กันฝน)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swap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ถอดเปลี่ยนได้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ถอดเปลี่ยนได้ง่าย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1.2 Sensing Points เริ่มต้น (MVP)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#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Sensor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รุ่น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วัดอะไร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Waterproof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อุณหภูมิน้ำ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กันน้ำ IP68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(Phase 1)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Analog Turbidity Sensor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ความขุ่น (ค่าประมาณ)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ADC - สำหรับ dev/test เท่านั้น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(Phase 2+ Production)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DFRobot SEN0600 (RS485)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ความขุ่น (NTU) + อุณหภูมิ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Modbus RTU, ISO 7027, ทน noise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เริ่มต้น 2 sensor ก่อน (Temperature + Turbidity) เพื่อควบคุมต้นทุน MVP หากลูกค้าต้องการเพิ่ม sensor ชนิดอื่น ต้องให้ทีมทำ wiring ให้ก่อน Phase 1 ใช้ analog turbidity sensor ราคาถูกทดสอบ pipeline ทั้งระบบ แล้ว Phase 2 อัพเกรดเป็น SEN0600 RS485 สำหรับ production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1.3 System Architecture (ภาพรวม Component)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เชื่อมต่อผ่าน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(Temperature)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→ GPIO4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IP68, probe ห้อยในน้ำ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1: ADC → GPIO (analog) / Phase 2+: RS485 → MAX485 → GPIO9/10/11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probe ห้อยในน้ำ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L76K/NEO-M8N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 → GPIO13/14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บน enclosure รับสัญญาณดาวเทียม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x2 parallel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→ TP4056 (charge) + DW01 (protect)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6,800 mAh, pass target ≥ 12 วัน @ 5 นาที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 LDO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→ 3.3V rail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จ่ายไฟ ESP32-S3 + sensors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→ GPIO5/6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 battery % แบบ real-time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MCU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(FS-HCore-A7670C)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Central controller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firmware, sleep, OTA, BLE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Connectivity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4G LTE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 → GPIO17/18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 MQTT over TLS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Cloud 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HiveMQ → Vercel → Supabase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Internet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backend, dashboard, alert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1.4 Sensing Point &amp; Depth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probe ทั้งหมดห้อยลงน้ำผ่าน cable gland ที่ฝากล่อง - ความลึกปรับได้โดยเลื่อนสายขึ้นลงแล้วขันสกรู cable gland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ตำแหน่ง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ความลึกแนะนำ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(Temperature)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ห้อยในน้ำ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20-30 cm จากผิวน้ำ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วัด water column ตัวแทน - ไม่ร้อนจากแสงแดดผิวน้ำ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Probe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ห้อยในน้ำ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20-30 cm จากผิวน้ำ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หลีกเลี่ยง surface debris + sediment ที่พื้น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(L76K)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บน enclosure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เหนือน้ำ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ต้องการ clear sky view - ห้ามจมน้ำ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บน/ข้าง enclosure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เหนือน้ำ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signal แรงกว่าถ้าสูง - ติดตั้งให้สูงจากผิวน้ำ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ความลึก 20-30 cm เป็นค่าแนะนำสำหรับบ่อหอยแครง - ปรับได้ตามความลึกจริงของบ่อ ลูกค้าทำเองได้โดยไม่ต้องแจ้งทีม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2. Hardware Architecture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2.1 MCU - ESP32-S3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ESP32-S3 (WROOM-1) เป็น MCU หลัก เหตุผลที่เลือก: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Deep sleep current ต่ำกว่า ESP32 รุ่นเดิม (~7µA vs ~10µA) - สำคัญมากสำหรับ Battery-only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 USB-OTG ในตัว - สะดวกสำหรับ firmware update ตอนผลิต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รองรับ BLE 5.0 - ใช้สำหรับ provisioning/config ในอนาคต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รองรับ OneWire, ADC, UART ครบ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ราคาใกล้เคียง ESP32 รุ่นเดิม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2.2 4G Module - Prototype vs Production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Baseline decision: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Phase 1 ใช้ </w:t>
      </w:r>
      <w:r>
        <w:rPr>
          <w:rFonts w:ascii="Consolas" w:hAnsi="Consolas" w:eastAsia="Consolas" w:cs="Consolas"/>
          <w:b w:val="0"/>
          <w:i w:val="0"/>
          <w:sz w:val="20"/>
        </w:rPr>
        <w:t>FS-HCore-A7670C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dev board (มี SIM7670C บนบอร์ด) ส่วน Phase 2+ บน custom PCB ให้ยึด </w:t>
      </w:r>
      <w:r>
        <w:rPr>
          <w:rFonts w:ascii="Consolas" w:hAnsi="Consolas" w:eastAsia="Consolas" w:cs="Consolas"/>
          <w:b w:val="0"/>
          <w:i w:val="0"/>
          <w:sz w:val="20"/>
        </w:rPr>
        <w:t>A7670E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production default</w:t>
      </w:r>
    </w:p>
    <w:p>
      <w:r>
        <w:rPr>
          <w:rFonts w:ascii="TH Sarabun New" w:hAnsi="TH Sarabun New" w:eastAsia="TH Sarabun New" w:cs="TH Sarabun New"/>
          <w:b w:val="0"/>
          <w:i w:val="0"/>
          <w:sz w:val="32"/>
        </w:rPr>
        <w:t>&gt;</w:t>
      </w:r>
    </w:p>
    <w:p>
      <w:pPr>
        <w:ind w:left="360"/>
      </w:pPr>
      <w:r>
        <w:rPr>
          <w:rFonts w:ascii="Consolas" w:hAnsi="Consolas" w:eastAsia="Consolas" w:cs="Consolas"/>
          <w:b w:val="0"/>
          <w:i w:val="0"/>
          <w:sz w:val="20"/>
        </w:rPr>
        <w:t>SIM7670E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ใช้เป็น sourcing fallback ได้ ถ้า footprint/assembly สะดวกกว่าและ AT command compatibility ยังตรงกับ firmware baseline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คุณสมบัติ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SIM7670E / A7670C / A7670E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Band Support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LTE Cat 1 (B1/3/5/8)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ใช้ได้ AIS/TRUE/DTAC ในไทย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Data Rate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10Mbps DL / 5Mbps UL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เพียงพอสำหรับ IoT telemetry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Sleep Current (PSM)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~1.2mA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ประหยัดแบตตอน sleep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Interface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 (AT commands)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คุยผ่าน AT command ทั้งหมด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 (module แยก)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~150-200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/ AliExpress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 (FS-HCore board)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~550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ESP32-S3 - ใช้ Phase 1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Phase 1 ใช้ FS-HCore-A7670C (SIM7670C) - Phase 2+ ใช้ A7670E บน PCB custom เป็นค่าเริ่มต้น - ถ้าจำเป็นค่อยสลับเป็น SIM7670E โดยไม่เปลี่ยน provisioning/security flow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FS-HCore-A7670C Spec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MCU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(dual-core 240MHz, 8MB Flash, 8MB PSRAM)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Module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SIM7670C (LTE Cat 1, Band 1/3/5/8)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สำหรับ firmware flash + serial monitor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เข้าถึง GPIO ได้ครบผ่าน header pin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~550 THB (Shopee/AliExpress)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ใช้ใน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 Prototype - ก่อนทำ PCB custom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2.3 GPS Module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SB-00 ต้องมี GPS เพราะเคลื่อนที่ได้ - ต้องรู้ตำแหน่งทุ่นตลอดเวลา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Baseline decision: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</w:t>
      </w:r>
      <w:r>
        <w:rPr>
          <w:rFonts w:ascii="Consolas" w:hAnsi="Consolas" w:eastAsia="Consolas" w:cs="Consolas"/>
          <w:b w:val="0"/>
          <w:i w:val="0"/>
          <w:sz w:val="20"/>
        </w:rPr>
        <w:t>L76K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GPS default ทั้ง prototype และ production ส่วน </w:t>
      </w:r>
      <w:r>
        <w:rPr>
          <w:rFonts w:ascii="Consolas" w:hAnsi="Consolas" w:eastAsia="Consolas" w:cs="Consolas"/>
          <w:b w:val="0"/>
          <w:i w:val="0"/>
          <w:sz w:val="20"/>
        </w:rPr>
        <w:t>NEO-M8N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 fallback เฉพาะกรณี field test ชี้ว่า geofence accuracy ของ L76K ยังไม่พอ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Protocol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u-blox NEO-M8N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UART/I2C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แม่นยำ, ใช้งานกว้าง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L76K (ราคาถูก)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พอใช้สำหรับ MVP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GPS ส่ง coordinates ทุกรอบ พร้อม sensor data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ระบบ Geofence Alert - แจ้งเตือนถ้าทุ่นหลุดออกนอกพื้นที่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แสดงตำแหน่งบน Map บน dashboard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2.3.5 Key IC Specifications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AP2112K-3.3 LDO Regulator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Output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fixed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ป้อน ESP32-S3 + sensors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output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600mA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เพียงพอ - ESP32-S3 max ~240mA + sensors ~100mA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Input voltage range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2.5V - 6V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รับจาก battery 3.2-4.2V ได้โดยตรง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Quiescent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55µA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กินตลอดเวลา - รวมใน sleep current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Dropout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250mV @ 600mA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ทำงานได้ถึง battery 3.55V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SOT-25 (5-pin)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เล็ก - ต้องบัดกรีด้วย hot air หรือ PCBA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THB/ชิ้น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part: C89358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AP2112K หยุดทำงานถ้า battery &lt; 3.55V (dropout) - แต่ ESP32 brownout detector จะ reset ก่อนที่ 2.6V อยู่แล้ว ไม่มีปัญหา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MAX17048 Fuel Gauge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Interface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(address 0x36)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GPIO5/6 - 4.7kΩ pull-up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measurement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2.5V - 5V, ±7.5mV accuracy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วัด battery voltage โดยตรง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SOC estimation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ModelGauge algorithm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ประมาณ % จาก voltage curve ของ Li-ion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programmable low SOC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ตั้ง alert ที่ 15% และ 10%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Sleep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23µA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always on - รวมใน total sleep current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 (6-pin)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เล็กมาก - ต้อง PCBA หรือ steady hand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 THB/ชิ้น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part: C82148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SI2301 P-Channel MOSFET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P-Channel enhancement mode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Gate LOW = ON, Gate HIGH = OFF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Vds max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-20V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เกินพอสำหรับ 3.3V rail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Id max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-2.3A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รวม ~150mA - เหลือเฟือ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Rds(on)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0.11Ω @ Vgs=-4.5V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drop = 0.11 × 0.15 = 16mV น้อยมาก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Vgs(th)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-0.4V to -1.0V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turn on ที่ gate ต่ำกว่า source ~0.5V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 (3-pin)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- ทิศทาง: pin 1=Gate, 2=Source, 3=Drain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Gate drive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 (3.3V) ผ่าน 10kΩ + 100kΩ pull-up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Source ต่อ 3.3V, Drain ต่อ V_SNS rail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 THB/ชิ้น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part: C10487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2.4 Sensor Details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DS18B20 Waterproof (Temperature)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Protocol: OneWire - ใช้ GPIO เดียวได้หลายตัว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ความแม่นยำ: ±0.5°C - factory calibrated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Resolution: 12-bit (0.0625°C)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Connector: JST 3-pin - ถอดเปลี่ยนได้ง่าย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IP68 - แช่น้ำได้ถาวร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Turbidity Sensor (Phased Approach)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Phase 1 - Analog Turbidity Sensor (Dev/Test)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Protocol: Analog output (0-4.5V) → ADC read ผ่าน Level Shifter (5V→3.3V)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Range: ค่าประมาณ - ไม่มี standard NTU ที่เชื่อถือได้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ใช้สำหรับทดสอบ firmware pipeline + backend + dashboard เท่านั้น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ราคา: ~413 THB (Shopee)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ไม่ต้องใช้ MAX485 module</w:t>
      </w:r>
    </w:p>
    <w:p/>
    <w:p>
      <w:r>
        <w:rPr>
          <w:rFonts w:ascii="TH Sarabun New" w:hAnsi="TH Sarabun New" w:eastAsia="TH Sarabun New" w:cs="TH Sarabun New"/>
          <w:b/>
          <w:i w:val="0"/>
          <w:sz w:val="32"/>
        </w:rPr>
        <w:t>Phase 2+ - DFRobot SEN0600 Turbidity (RS485 Production)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Protocol: RS485 (Modbus RTU) - ทน noise ดีกว่า analog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หลักการวัด: 90° Scattered Light ตามมาตรฐาน ISO 7027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วัดได้ทั้ง ความขุ่น (NTU) + อุณหภูมิ ในตัวเดียว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Range: 0-1000 NTU - เพียงพอสำหรับบ่อน้ำทั่วไป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Interface กับ ESP32: ผ่าน MAX485 module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ราคา: ~913 THB (DigiKey) - lead time ~9 สัปดาห์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สั่งล่วงหน้าตอนเริ่ม Phase 2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เหตุผลที่ไม่ใช้ analog sensor ใน production: สัญญาณ analog อ่อนไหวต่อ EMI noise จากปั๊มน้ำ/เครื่องตีน้ำในฟาร์ม ค่าไม่มี standard NTU ที่เชื่อถือได้ ไม่เหมาะสำหรับ commercial product แม้สายสั้น 1-2 เมตร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2.5 Power System - Battery Only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SB-00 ใช้ Battery เท่านั้น เพราะเป็นทุ่นลอย ไม่มี DC supply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Active Current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Sleep Current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240mA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7µA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Deep sleep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500mA peak, 80mA avg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1.2mA (PSM)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ตอน transmit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1.5mA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MOSFET ตอน sleep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Sensor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40mA (RS485) / 20mA (analog)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MOSFET ตอน sleep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25mA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5µA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1mA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MOSFET ตอน sleep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 LDO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55µA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Quiescent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Fuel Gauge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23µA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Always on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Battery Recommendation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Battery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Capacity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Runtime (realistic)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Li-ion x1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3,400 mAh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 วัน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 THB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Li-ion x2 (parallel)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6,800 mAh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≥12 วัน (stretch 14-16 วัน) ★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300 THB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LiFePO4 26650 x2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6,400 mAh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 วัน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THB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Battery Brand Recommendation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Brand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Model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Capacity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ราคา/ก้อน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Samsung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INR18650-35E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3,500 mAh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~120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แนะนำ - ของแท้, cycle life 500+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Panasonic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NCR18650B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3,400 mAh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~130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เกรด industrial ดีมาก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Generic (ไม่แนะนำ)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ไม่ระบุ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capacity ไม่น่าเชื่อถือ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&lt;80 THB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ความจุจริงอาจต่ำกว่า label มาก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Runtime Calculation (2 × Samsung 35E @ interval 5 นาที)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คำนวณ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Capacity รวม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7,000 mAh (2 × 3,500)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parallel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Usable capacity (80%)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5,600 mAh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หลีกเลี่ยง deep discharge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Energy per cycle (active ~15 วิ)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~2.5 mAh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(240+500+50) mA × 15s / 3600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Energy per cycle (sleep ~285 วิ)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~0.19 mAh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8.3µA × 285s / 3600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Total per cycle (5 นาที)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~2.69 mAh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Cycles per day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288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24h × 60m / 5m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mAh per day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~775 mAh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2.69 × 288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Runtime conservative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~7.2 วัน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5,600 / 775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Runtime pass target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≥12 วัน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หลังเปิด PSM + battery-aware interval control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Runtime stretch target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~14-16 วัน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PSM mode ทำงานดี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แนะนำ: 18650 x2 parallel - เกณฑ์ผ่านขั้นต่ำของโปรเจ็กต์คือ runtime ≥ 12 วัน @ 5 นาที และมี stretch goal 14-16 วัน หลัง optimize PSM, ชาร์จผ่าน USB-C (TP4056), มี fuel gauge (MAX17048) แจ้งระดับแบตผ่าน dashboard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เพิ่ม Bulk capacitor 470µF ที่ VBAT pin ของ SIM7670E - ป้องกัน brownout ตอน transmit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MOSFET switch ตัดไฟ sensor ตอน deep sleep - ประหยัดพลังงานได้มาก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PSM (Power Saving Mode) บน 4G module ระหว่าง sleep cycle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2.6 Key Component Specifications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AP2112K-3.3 LDO Regulator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Output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fixed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output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600mA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เพียงพอสำหรับ ESP32-S3 (240mA) + sensors (~60mA)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Dropout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250mV @ 600mA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ทำงานได้แม้ battery เหลือ 3.55V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Quiescent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55µA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กินไฟตลอดเวลา - สำคัญสำหรับ sleep current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Input voltage range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2.5-6V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รับได้จาก battery 3.7V โดยตรง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SOT-25 (5-pin)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ขนาดเล็ก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MAX17048 Fuel Gauge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Interface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(address 0x36)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ต่อกับ GPIO5/6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Accuracy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±1% SOC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แม่นยำกว่าวัด voltage อย่างเดียว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Supply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2.5-4.5V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ต่อกับ battery โดยตรง (VBAT)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Quiescent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23µA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always-on - วัด battery ตลอดเวลา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interrupt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(ALRT 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แจ้งเตือนเมื่อ battery ต่ำกว่า threshold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TDFN-1x1 (8-pin)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ขนาดเล็กมาก - ต้องระวังตอน solder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~35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SI2301 P-Channel MOSFET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P-Channel Enhancement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 เมื่อ Gate ต่ำกว่า Source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Vgs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-0.4V to -1.0V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 3.3V → 0V เพียงพอเปิด/ปิด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drain current (Id)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2.3A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เหลือเฟือสำหรับ sensor ~60mA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Rds(on) @ Vgs=-2.5V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0.11Ω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แรงดันตกน้อยมาก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Vds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-20V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 (3-pin)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ขนาดเล็ก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Gate resistor แนะนำ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10kΩ series + 100kΩ pull-up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floating + limit inrush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2.7 Battery Charging Circuit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TP4056 เป็น charger IC สำหรับ Li-ion 18650 - ราคาถูก, หาซื้อง่าย, มี protection ในตัว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TP4056 Pin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เชื่อมต่อ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IN+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VBUS (5V)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รับไฟจาก USB-C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GND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positive terminal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ต่อผ่าน DW01 protection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GND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CHRG (active LOW)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indicator / GPIO (optional)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แสดงสถานะกำลังชาร์จ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STDBY (active LOW)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indicator / GPIO (optional)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แสดงสถานะชาร์จเต็ม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พารามิเตอร์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Charge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500mA (default) หรือ 1A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ปรับด้วย RPROG resistor - 1.2kΩ = 1A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Charge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4.2V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fixed ใน IC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Trickle charge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2.9V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ถ้าแบตต่ำกว่านี้จะ trickle ก่อน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Charge time (6800mAh @ 1A)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~7-8 ชั่วโมง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จาก 0% ถึง 100%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Input voltage range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4.5-6V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5V พอดี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2.7 Battery Protection Circuit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DW01A + FS8205A dual MOSFET เป็น battery protection IC - ป้องกัน 3 กรณีหลัก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การป้องกัน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Action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Overcharge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&gt; 4.28V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 charger ออก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Over-discharge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2.5V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 load ออก - ป้องกัน cell เสียหาย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Short circuit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spike &gt; ~3A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ตัดภายใน microseconds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&gt; 3A sustained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 load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DW01A 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Overcharge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4.28V ± 25mV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charger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Over-discharge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2.5V ± 100mV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 load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Overcurrent 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~3A (internal)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ตัดภายใน µs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part: C351231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THB/ชิ้น</w:t>
            </w:r>
          </w:p>
        </w:tc>
        <w:tc>
          <w:tcPr>
            <w:tcW w:type="dxa" w:w="3009"/>
          </w:tcPr>
          <w:p/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FS8205A 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Dual N-Channel MOSFET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ทำงานคู่กับ DW01A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Rds(on)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30mΩ per 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drop ต่ำมาก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current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6A per channel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เกินพอสำหรับ battery application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part: C916030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THB/ชิ้น</w:t>
            </w:r>
          </w:p>
        </w:tc>
        <w:tc>
          <w:tcPr>
            <w:tcW w:type="dxa" w:w="3009"/>
          </w:tcPr>
          <w:p/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DW01A + FS8205A เป็น combo ที่นิยมใช้ใน 18650 battery pack DIY - ราคา ~6 THB/ชุด หาซื้อได้ที่ LCSC หรือ Shopee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2.7.5 Bulk Capacitor Specification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Bulk capacitor ที่ VBAT ของ SIM7670E - จำเป็นมากสำหรับป้องกัน brownout ตอน 4G transmit peak 2A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Capacitance (หลัก)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470µF electrolytic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รับ current surge ช่วงสั้น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Capacitance (เสริม)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10µF ceramic (X5R/X7R)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 high-frequency noise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rating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 10V (แนะนำ 16V)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max 4.2V - ใช้ margin 2x+ เสมอ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ESR (electrolytic)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0.5Ω @ 100kHz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ESR สูงทำให้ capacitor ร้อนและ ripple สูง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range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-40°C ถึง +85°C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เหมาะกับ outdoor - อย่าใช้ general purpose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Brand แนะนำ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Panasonic FR series หรือ Nichicon UWT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Low ESR, long lifetime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Package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THT 8×12mm หรือ 6.3×11mm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ขึ้นกับขนาด PCB - THT บัดกรีง่ายกว่า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part (470µF/16V THT)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C65129 (Panasonic)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Low ESR series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 THB/ชิ้น</w:t>
            </w:r>
          </w:p>
        </w:tc>
        <w:tc>
          <w:tcPr>
            <w:tcW w:type="dxa" w:w="3009"/>
          </w:tcPr>
          <w:p/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วางทั้ง 470µF electrolytic + 10µF ceramic ขนานกัน ที่ VBAT pin SIM7670E - capacitor ใหญ่รับ surge, ceramic ลด noise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2.8 Antenna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Antenna Type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แนะนำ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(4G)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External SMA connector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Flexible 4G LTE antenna ~50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ยิ่งยาวยิ่งดี signal - แต่ต้องอยู่นอกกล่องโลหะ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L76K GPS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Ceramic patch antenna ในตัว หรือ external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Active GPS antenna ~100 THB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Active antenna ดีกว่าในพื้นที่โล่ง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(BLE)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trace antenna ในตัว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ไม่ต้องเพิ่ม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ใช้เฉพาะตอน provisioning ระยะสั้น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4G antenna ต้องยื่นออกนอกกล่องหรือวางบน enclosure ที่ไม่ใช่โลหะ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GPS antenna ต้องมี clear sky view - ไม่บังด้วยโลหะ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แนะนำ: เจาะรู antenna ที่ฝาบน enclosure + ใช้ SMA bulkhead connector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Antenna placement rules: 4G และ GPS ห่างกัน &gt; 2cm ป้องกัน interference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2.9 Connector &amp; Cable Specification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Connector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ใช้สำหรับ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2-pin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probe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2A rated, locking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สีแดง/ดำ - ป้องกันเสียบกลับ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4-pin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RS485 (SEN0600)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2A rated, locking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 pin: VCC, GND, A, B - Phase 2+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2.0mm 4-pin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2A rated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VCC, GND, TX, RX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50Ω impedance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ยึดที่ฝา enclosure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female bulkhead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antenna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50Ω impedance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ยึดที่ฝา enclosure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female (panel mount)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ชาร์จแบต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 2.0, 5V/2A rated, IP67 cover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waterproof USB-C panel mount พร้อม rubber cap - LCSC C2682115 หรือ Shopee ~50 THB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2-pin screw terminal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connection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2.54mm pitch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VCC + GND ของ 18650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JST PH 2.0mm ทุกตัว - pitch เล็กพอ, locking, มาตรฐาน, หาซื้อง่าย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ทุก connector มี keying (ป้องกันเสียบกลับหัว) - ลูกค้าเปลี่ยน probe เองได้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สายจาก probe ถึง board ยาว 1.5-2 เมตร - พอสำหรับน้ำลึกทั่วไป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Strain relief ที่ cable gland ทุกจุดที่สายลอดผ่านกล่อง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2.10 EMI &amp; ESD Protection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Protection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A/B lines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TVS diode + ferrite bead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SMAJ6.5A + BLM18AG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surge จากสายยาวในน้ำ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input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 protection 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USBLC6-2SC6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ESD ตอนเสียบชาร์จ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antenna input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 protection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ESD5Z3.3T1G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static discharge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(DS18B20)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100Ω series resistor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100Ω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จำกัด current spike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input ทุกจุด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100nF decoupling capacitor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 100nF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 high-frequency noise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สภาพแวดล้อมน้ำเค็ม + ฟ้าผ่า - ควรใส่ TVS diode ที่ RS485 และ antenna inputs ทุกตัว เป็น critical protection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2.11 Thermal Management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ESP32-S3 และ SIM7670E สร้างความร้อนระหว่างทำงาน - ต้องจัดการไม่ให้ร้อนเกินใน enclosure ปิด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Max Operating Temp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Power Dissipation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มาตรการ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85°C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~800mW (active)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เพียงพอ - active time สั้นมาก (~5 วินาที/รอบ)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85°C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~1.5W (transmit peak)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เพียงพอ - transmit time ~3 วินาที/รอบ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85°C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~500mW (ตอนชาร์จ)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ระวัง: ตอนชาร์จ 1A อาจร้อน - เพิ่ม thermal pad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Battery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60°C max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อย่าวางชิดกับ TP4056 โดยตรง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Duty cycle ต่ำมาก (~5 วินาที active ต่อ 5 นาที sleep) → ความร้อนสะสมน้อย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กล่อง IP67 ปิดสนิท - ต้องแน่ใจว่า thermal budget พอก่อน seal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ถ้าจำเป็น: เจาะ vent hole + กรองด้วย Gore-Tex membrane (กันน้ำ แต่ระบายอากาศได้)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3. Physical Design - ทุ่นลอยน้ำ + ไม้ปัก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3.1 Enclosure Specification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 Rating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self-test target (กันน้ำจุ่มชั่วคราว 1 เมตร 30 นาที)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Material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ABS+PC UV resistant (ทนแดด)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ขนาดประมาณ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150 × 100 × 60 mm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สี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เทาอ่อน (สะท้อนความร้อน ลดอุณหภูมิภายใน)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3D Print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Prototype ด้วยเครื่องเอง (PETG/ASA) - Production: สั่งร้านรับ print ASA/PC ~400 THB/ชิ้น ไม่ทำ Injection Mold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ซีล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O-ring + Silicone sealant รอบ cable gland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ซิลิก้าเจล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ซอง ขนาด 1g ภายในกล่อง - เปลี่ยนทุก 3 เดือน หรือเมื่อเปลี่ยนสีเป็นชมพู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Label QR Code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QR code แสดง Device ID + provisioning URL - ติดด้านนอกกล่อง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Label Warning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/ ห้ามเปิดขณะจุ่มน้ำ / ชาร์จ 5V only - ภาษาไทย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Serial number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พิมพ์นูนหรือ laser engrave ที่ฝากล่อง เช่น SB00-001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ซิลิก้าเจล: ซื้อแบบ indicating (เปลี่ยนสีเมื่อดูดความชื้นเต็ม) - ราคา ~5 THB/ซอง Shopee - อบฟื้นฟูได้ที่ 150°C นาน 1 ชม.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3.2 การติดตั้ง - 3 Configuration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SB-00 ออกแบบให้ mounting system เป็น modular - กล่อง MCU ตัวเดียว รองรับได้ 3 configuration ตามความเหมาะสมของพื้นที่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Configuration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ประกอบด้วย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เหมาะกับ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 - ทุ่นลอยอย่างเดียว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กล่อง MCU + ทุ่น + สมอยึด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บ่อน้ำลึก, ต้องการวัดกลางบ่อ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 - ไม้ปักอย่างเดียว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กล่อง MCU + ไม้ปัก/เสา PVC + bracket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บ่อน้ำตื้น, ดินแข็ง ปักได้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 - ไม้ปัก + ทุ่น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กล่อง MCU + ไม้ปัก + ทุ่นติดเสา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ต้องการให้เสาคงที่แต่ sensor ลอยตามระดับน้ำ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Configuration A - ทุ่นลอยน้ำอย่างเดียว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กล่อง MCU ติดบน mounting bracket เหนือน้ำ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ทุ่นโฟม/พลาสติก รองรับน้ำหนักกล่อง + battery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 sensor ห้อยลงไปในน้ำตามความลึกที่ต้องการ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สายลวดสมอยึดไม่ให้ลอยหนี - ผูกกับหลักหรือขอบบ่อ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GPS แสดงตำแหน่งทุ่นใน dashboard real-time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Configuration B - ไม้ปักอย่างเดียว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ปักไม้/เสา PVC ลงดิน/พื้นบ่อให้แน่น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กล่อง MCU ยึดกับเสาด้วย bracket สแตนเลส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ตำแหน่งกล่องอยู่เหนือระดับน้ำสูงสุดอย่างน้อย 30 cm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probe ห้อยลงน้ำจากสายที่ผ่าน cable gland - ความลึกปรับได้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เหมาะกับพื้นที่ที่ระดับน้ำไม่เปลี่ยนมาก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Configuration C - ไม้ปัก + ทุ่น (แนะนำสำหรับบ่อที่ระดับน้ำขึ้นลง)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ปักเสา PVC ลงดินเพื่อยึดตำแหน่งไม่ให้เคลื่อน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กล่อง MCU ยึดกับเสา แต่ติดทุ่นด้วย - กล่องลอยขึ้นลงตามระดับน้ำ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probe อยู่ในความลึกคงที่เสมอ ไม่ว่าน้ำจะขึ้นหรือลง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สายเชื่อมต่อระหว่างกล่องกับเสาต้องมีความยืดหยุ่น (สายหย่อน)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เหมาะที่สุดสำหรับบ่อน้ำกร่อย/ทะเลที่มีน้ำขึ้นน้ำลง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Mounting hardware ทั้งหมด (ทุ่น, bracket, สมอ) จำหน่ายแยกต่างหากหรือเป็น bundle - ลูกค้าเลือก configuration ตอนสั่งซื้อ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3.3 Buoyancy &amp; Weight Calculation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ทุ่นต้องรับน้ำหนักรวมของกล่อง + battery + PCB ได้พร้อม safety margin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น้ำหนักประมาณ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(ABS/ASA 3D print)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~120 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+ components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~80 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x2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~100 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 sensor + connector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 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น้ำหนักรวม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~350 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Safety margin 2x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~700 g buoyancy ที่ต้องการ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ทุ่น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Buoyancy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เหมาะกับ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โฟม EPS 20×20×10 cm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~4,000 g (4 kg)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เกินพอ - ราคาถูกที่สุด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 THB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ทุ่นพลาสติก HDPE 25cm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~2,000 g (2 kg)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พอดี - ทนทานกว่าโฟม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~150-300 THB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ทุ่น PVC ท่อ DIY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ปรับได้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flexible - ทำเองได้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~100 THB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แนะนำ: โฟม EPS ตัดเป็นแผ่น วางใต้กล่อง MCU - ถูกที่สุด ลอยได้ดี เปลี่ยนง่ายถ้าเสียหาย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3.4 Probe Mounting &amp; Depth Adjustment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 probe ลอดผ่าน cable gland PG7 ที่ฝาล่างกล่อง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ปรับความลึกได้: คลาย cable gland → เลื่อนสายขึ้น/ลง → ขัน cable gland กลับ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มีเครื่องหมายระดับความลึกทุก 10 cm บนสาย - ช่วยให้ตั้งความลึกได้แม่นยำ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สาย probe ยาว 1.5 m (default) - เพียงพอสำหรับบ่อทั่วไปที่ลึก &lt; 1 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ถ้าต้องการสายยาวกว่า: ต่อ extension cable ผ่าน waterproof connector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การยึด probe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ข้อดี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ลอยอิสระ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สายห้อยตรงลงน้ำ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ง่าย - probe อยู่ความลึกที่ตั้งไว้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ยึดกับน้ำหนัก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ติดน้ำหนักเล็ก (~50g) ปลายสาย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probe แกว่งในกระแสน้ำ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ยึดกับเสา PVC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zip tie ยึด probe กับเสา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 config B/C - ตำแหน่งคงที่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3.5 Tether &amp; Anchor Spec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เชือกสมอ (Config 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เชือก PE ขนาด 4-6 mm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ทนน้ำเค็ม, ไม่เน่า, ราคาถูก - ซื้อที่ตลาดเรือ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ความยาวเชือก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ยาวกว่าความลึกบ่อ 1.5-2 เท่า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ให้ทุ่นลอยได้โดยไม่ตึงเกิน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จุดยึด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หลักไม้/เหล็ก ที่ขอบบ่อ หรือ anchor weight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น้ำหนัก anchor &gt; 2 kg แนะนำ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Anchor weight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ก้อนคอนกรีต หรือ เหล็กเส้น &gt; 2 kg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ทำเองได้จากเศษวัสดุ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สายสมอ config 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เชือก PE + สปริง elastic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ให้สายหย่อนได้เมื่อน้ำขึ้นลง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3.6 Sensor Modularity - ถอดเปลี่ยนได้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หลักการสำคัญ: ลูกค้าเปลี่ยน probe ได้เอง แต่ถ้าจะเพิ่มชนิด sensor ใหม่ ต้องให้ทีมทำ wiring ก่อน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ระดับ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ใครทำได้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ตัวอย่าง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Probe swap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ลูกค้าเอง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เปลี่ยน DS18B20 ตัวเสีย, ถอด-เสียบ connector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type เพิ่ม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ทีมเราทำ wiring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เพิ่ม pH, DO, Salinity - ต้องเดินสายใหม่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update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ระยะไกล (OTA)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เพิ่ม feature, แก้ bug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JST connector มาตรฐานสำหรับ sensor ทุกตัว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ติดสติ๊กเกอร์สีบน probe แต่ละตัวเพื่อป้องกันเสียบผิด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ที่รองรับในอนาคต: pH, DO (Dissolved Oxygen), Salinity, ORP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4. Firmware Architecture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 Overview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ESP-IDF (ไม่ใช่ Arduino) สำหรับ production - ควบคุม power management ได้ละเอียดกว่า, FreeRTOS ในตัว, OTA update ที่ robust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4.1.0 Firmware Version Scheme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Semantic Versioning (semver) รูปแบบ MAJOR.MINOR.PATCH - เช่น 1.2.3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ส่วน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เพิ่มเมื่อ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ตัวอย่าง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MAJOR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มี breaking change - sensor mapping เปลี่ยน, MQTT payload format เปลี่ยน, ไม่ compatible กับ backend เก่า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1.x.x → 2.0.0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MINOR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เพิ่ม feature ใหม่ที่ backward compatible - เพิ่ม sensor type, เพิ่ม command ใหม่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1.0.x → 1.1.0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PATCH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แก้ bug, ปรับ parameter, ปรับปรุง stability - ไม่เปลี่ยน behavior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1.0.0 → 1.0.1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Rule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ใน firmware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กำหนดใน menuconfig หรือ CMakeLists.txt - compile time constant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ใน payload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ส่งทุก message ใน field fw - server log ไว้สำหรับ analytics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version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reject OTA ถ้า version ใหม่ต่ำกว่า version ปัจจุบัน (downgrade protection)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Version ใน NVS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fw_version ที่ติดตั้งอยู่ - ใช้ compare กับ OTA version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 build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suffix -dev เช่น 1.0.0-dev - ไม่ push OTA ไป production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4.1.0.1 Timezone &amp; Timestamp Handling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วิธีจัดการ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Timestamp ใน MQTT payload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Unix timestamp UTC เสมอ - ไม่ใช่ local time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NTP sync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sync กับ pool.ntp.org ทุกรอบ AT+CNTP - ได้ UTC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RTC บน ESP32-S3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 UTC - ไม่มี timezone offset ใน firmware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แสดงผล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แปลง UTC → UTC+7 (Asia/Bangkok) บน frontend - ใช้ user_profiles.timezone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Alert timestamp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เก็บใน DB เป็น TIMESTAMPTZ (UTC) - แสดงผลตาม timezone ของ user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/ diagnostic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log เป็น UTC เสมอ - ระบุไว้ใน log ว่า UTC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กฎ: ทุกอย่างใน firmware และ DB เป็น UTC - แปลง timezone เฉพาะตอนแสดงผล UI เท่านั้น ป้องกัน DST confusion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4.1.1 Deep Sleep Wakeup Sources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Wakeup Source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ใช้เมื่อ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Config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RTC Timer (หลัก)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ตื่นทุก interval ที่ตั้งไว้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sleep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enable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timer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wakeup(interval_us)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EXT0 (GPIO wakeup)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ปุ่ม manual wakeup / debug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 ที่กำหนด - pull-up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ULP coprocessor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ถ้าต้องการ wakeup condition ซับซ้อน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4+ เท่านั้น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หลัง wakeup: อ่าน wakeup cause ผ่าน esp</w:t>
      </w:r>
      <w:r>
        <w:rPr>
          <w:rFonts w:ascii="TH Sarabun New" w:hAnsi="TH Sarabun New" w:eastAsia="TH Sarabun New" w:cs="TH Sarabun New"/>
          <w:b w:val="0"/>
          <w:i/>
          <w:sz w:val="32"/>
        </w:rPr>
        <w:t>sleep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get</w:t>
      </w:r>
      <w:r>
        <w:rPr>
          <w:rFonts w:ascii="TH Sarabun New" w:hAnsi="TH Sarabun New" w:eastAsia="TH Sarabun New" w:cs="TH Sarabun New"/>
          <w:b w:val="0"/>
          <w:i/>
          <w:sz w:val="32"/>
        </w:rPr>
        <w:t>wakeup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cause()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RTC memory เก็บ state ข้าม sleep cycle: crash</w:t>
      </w:r>
      <w:r>
        <w:rPr>
          <w:rFonts w:ascii="TH Sarabun New" w:hAnsi="TH Sarabun New" w:eastAsia="TH Sarabun New" w:cs="TH Sarabun New"/>
          <w:b w:val="0"/>
          <w:i/>
          <w:sz w:val="32"/>
        </w:rPr>
        <w:t>count, buf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count, last</w:t>
      </w:r>
      <w:r>
        <w:rPr>
          <w:rFonts w:ascii="TH Sarabun New" w:hAnsi="TH Sarabun New" w:eastAsia="TH Sarabun New" w:cs="TH Sarabun New"/>
          <w:b w:val="0"/>
          <w:i/>
          <w:sz w:val="32"/>
        </w:rPr>
        <w:t>lat, last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lng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GPIO ทุก pin ที่ไม่ใช้ → set เป็น input pull-down ก่อน sleep ลด leakage current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4.1.2 NVS Data Structure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NVS (Non-Volatile Storage) เก็บข้อมูลที่ต้องรอดข้ามการ reboot และ power loss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NVS Namespace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Key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Type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เก็บอะไร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interval_sec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uint32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 ที่ลูกค้าตั้ง (วินาที)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interval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uint32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 กลางคืน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night_start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ชั่วโมงเริ่ม night mode (0-23)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night_end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ชั่วโมงสิ้นสุด night mode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 override (ถ้ามี)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t1_offset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offset DS18B20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tur_clear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calibration point 0 NTU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tur_400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float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calibration point 400 NTU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buf_count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uint16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readings ที่ buffer ค้างอยู่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buffer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buf_data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blob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readings ที่ buffer (binary, max 500 entries)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system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crash_count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uint8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crash ติดต่อกัน (safe mode trigger)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system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fw_version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version ปัจจุบัน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client_id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client ID unique ต่อ device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username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username (encrypted)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password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password (encrypted via Flash Encryption)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4.1.3 AT Command Sequence (SIM7670E)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ลำดับ AT command จริงที่ firmware ใช้คุย SIM7670E ทุกรอบ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AT Command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Expected Response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Timeout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ตรวจ modem alive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ตรวจ SIM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AT+CPIN?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+CPIN: READY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ตรวจ signal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AT+CSQ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+CSQ: X,0 (X &gt; 5)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เชื่อม network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AT+CGATT?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+CGATT: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ตั้ง APN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AT+CGDCONT=1,IP,{apn}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เปิด data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AT+CGACT=1,1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ตรวจ IP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AT+CGPADDR=1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+CGPADDR: 1,{ip}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8. Sync NTP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AT+CNTP=pool.ntp.org,28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 then +CNTP: 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9. เชื่อม MQTT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AT+CMQTTSTART / CONNECT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10. Publish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AT+CMQTTPUB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11. เข้า PSM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AT+CPSMS=1,...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12. ปิด modem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AT+CPOF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NORMAL POWER DOWN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5s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ถ้า step ใดล้มเหลว 3 ครั้งติด → abort รอบนั้น → buffer data ลง NVS → deep sleep รอรอบถัดไป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4.1.3.1 GPS Cold Start vs Warm Start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สถานะ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Time to First Fix (TTFF)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เมื่อไหร่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Firmware จัดการยังไง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Cold Start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30-90 วินาที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on ครั้งแรก หรือหลัง battery หมด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GPS fix สูงสุด 90 วินาที → ถ้าไม่ได้ ส่ง last_lat/lng แทน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Warm Start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5-15 วินาที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ตื่นจาก deep sleep - almanac ยังอยู่ใน GPS RAM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GPS fix สูงสุด 20 วินาที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Hot Start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2 วินาที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GPS RAM ยังมีข้อมูลสด (&lt; 4 ชม.)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รอสูงสุด 5 วินาที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ส่ง NMEA PMTK command ให้ GPS module ก่อน sleep เพื่อ save almanac - ลด cold start เป็น warm start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 GPS ไม่มี fix ภายใน timeout → ส่ง last</w:t>
      </w:r>
      <w:r>
        <w:rPr>
          <w:rFonts w:ascii="TH Sarabun New" w:hAnsi="TH Sarabun New" w:eastAsia="TH Sarabun New" w:cs="TH Sarabun New"/>
          <w:b w:val="0"/>
          <w:i/>
          <w:sz w:val="32"/>
        </w:rPr>
        <w:t>lat/lng จาก RTC memory + flag gps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no_fix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GPS timeout ไม่บล็อก sensor data - อ่าน sensor ไปก่อนระหว่างรอ GPS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4.1.3.2 MQTT Reconnect Logic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Firmware ทำอะไร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Retry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connect fail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2 ครั้ง (delay 2s) → abort → buffer → sleep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ครั้ง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disconnect ระหว่าง publish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publish 1 ครั้ง → reconnect → retry อีก 1 ครั้ง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2 ครั้ง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broker unreachable (timeout)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abort ทันที → buffer → sleep ไม่รอนาน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 retry - รอรอบถัดไป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Publish ACK timeout (QoS 1)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retry publish 2 ครั้ง → ถ้ายังไม่ได้ buffer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ครั้ง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ไม่มี infinite retry - ทุก failure path จบด้วย buffer + sleep เพื่อประหยัดแบต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4.1.3.3 Config Polling Logic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Firmware รับ config ใหม่จาก server ทุกรอบที่ MQTT connect สำเร็จ - ไม่ต้องรอ trigger พิเศษ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รายละเอียด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Subscribe topic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subscribe aquasense/{id}/command ทันทีหลัง MQTT connect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รับ pending messages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MQTT persistent session - broker ส่ง messages ที่ค้างมาให้ทันที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Parse command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command type: set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interval, set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threshold, calibrate, reboot, ota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Validate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value range - interval ต้องอยู่ใน 5-1800 วินาที เป็นต้น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Apply + save NVS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update config ใน RAM + เขียนลง NVS ทันที (ไม่รอ reboot)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ACK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publish ไปที่ aquasense/{id}/command/ack พร้อม {status: success/failed}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4.1.4 FreeRTOS Task Structure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Task Name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Priority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Stack Size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หน้าที่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app_main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(lowest)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init ทุกอย่าง → spawn tasks → delete ตัวเอง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sensor_task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 DS18B20, Turbidity (analog/RS485), GPS - block รอ MOSFET stable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modem_task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AT commands, MQTT connect/publish, NTP sync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watchdog_task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(highest)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feed TWDT ทุก 10 วินาที - monitor ทุก task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led_task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blink pattern ตาม state ปัจจุบัน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 FreeRTOS queue สื่อสารระหว่าง sensor</w:t>
      </w:r>
      <w:r>
        <w:rPr>
          <w:rFonts w:ascii="TH Sarabun New" w:hAnsi="TH Sarabun New" w:eastAsia="TH Sarabun New" w:cs="TH Sarabun New"/>
          <w:b w:val="0"/>
          <w:i/>
          <w:sz w:val="32"/>
        </w:rPr>
        <w:t>task → modem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task - ไม่ใช้ global variable เพื่อป้องกัน race condition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4.1.5 Memory Usage Estimate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Memory Type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Total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Used (estimate)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Free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(8MB)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8,192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~1,200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~7,000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binary + OTA partition + NVS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RAM (512KB)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512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~180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~332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FreeRTOS tasks + heap + buffers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PSRAM (8MB)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8,192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~0 KB (ไม่ใช้)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~8,192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สำรองสำหรับ future features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NVS Flash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 KB allocated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config + calibration + buffer metadata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NVS Buffer data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 ~40 KB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ขึ้นกับ readings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500 readings × ~80 bytes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4.1.6 Boot Sequence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ลำดับขั้นตอนตั้งแต่ power on จนถึง first MQTT message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เวลา (ms)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ROM Bootloader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hardware init, ตรวจ boot mode (UART/SPI/Normal)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Bootloader (Secure Boot)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verify firmware signature RSA-3072 - reject ถ้าไม่ผ่าน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Partition Table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โหลด partition table, เลือก OTA slot ที่ valid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app_main()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init NVS, อ่าน config, init GPIO, เปิด Flash Encryption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ตรวจ crash_count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≥ 5 → safe mode, ถ้าไม่ → normal mode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Init MOSFET OFF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 HIGH → sensor ไม่กินไฟ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Init Watchdog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TWDT 30s + MWDT 60s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8. Spawn FreeRTOS tasks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task, modem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task, watchdog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task, led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task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9. MOSFET 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 LOW → จ่ายไฟ sensor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10. อ่าน Sensors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~2,000ms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conversion 750ms + Turbidity + GPS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11. เปิด SIM7670E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~3,000ms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PWRKEY toggle → รอ STATUS → ส่ง AT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12. Connect 4G + MQTT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~8,000ms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APN, data, NTP, MQTT connect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13. Publish + รับ config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~3,000ms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telemetry + poll config ใหม่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14. MOSFET OFF + PSM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~500ms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 sensor + modem PSM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15. Deep Sleep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~10ms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 RTC timer → deep sleep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รวม active time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~17 วินาที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 1 cycle (@ interval 5 นาที)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4.2 Firmware State Machine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ระยะเวลา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DEEP SLEEP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RTC timer ปลุก - ประหยัดแบตสูงสุด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285 วินาที (default)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INIT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state, เปิดไฟ sensor ผ่าน MOSFET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READ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 DS18B20, Turbidity (Phase 1: analog ADC / Phase 2+: SEN0600 RS485), อ่าน GPS, battery %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CONNECT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เชื่อมต่อ 4G, sync NTP, connect MQTT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~8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SEND / BUFFER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MQTT หรือ buffer ลง NVS flash ถ้าไม่มี signal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วินาที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DOWN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ปิด sensor MOSFET, modem PSM, กลับ DEEP SLEEP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 วินาที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4.3 MQTT Payload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JSON payload ที่ device ส่งทุกรอบ: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Field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ความหมาย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Unix timestamp UTC (NTP synced)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เก็บและส่งเป็น UTC เสมอ - dashboard แปลงเป็น UTC+7 ตาม user timezone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ID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เช่น SB00-001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Firmware version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อุณหภูมิน้ำ (°C)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sensor fault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ความขุ่น (NTU)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sensor fault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lat / lng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coordinates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เฉพาะ SB-00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level (%)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Signal strength (RSSI dBm)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จำนวน readings ที่ buffer อยู่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 = ปกติ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Quality control flag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null = OK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Timezone policy: Device ส่ง Unix timestamp UTC เสมอ - ไม่มี timezone ใน firmware ป้องกัน DST bugs / Backend แปลงเป็น UTC+7 (Asia/Bangkok) ตาม user_profiles.timezone ก่อนแสดงบน dashboard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4.4 Interval Config - ลูกค้าตั้งได้ (มีเงื่อนไขควบคุม)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ลูกค้าสามารถตั้งค่า interval การส่งข้อมูลได้จาก Dashboard โดยไม่ต้อง flash firmware ใหม่ แต่ firmware มีเงื่อนไขควบคุมอัตโนมัติเพื่อป้องกันแบตหมดขณะ MCU กำลังทำงาน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Interval Options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Interval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ใช้เมื่อ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ผลต่อแบต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วินาที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 / ทดสอบ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แบตหมดใน ~2 ชม.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ติดตามใกล้ชิด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วัน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 นาที (default)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ใช้งานปกติ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≥12 วัน (stretch 14-16 วัน)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โหมดประหยัดแบต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~40+ วัน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30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กลางคืน (auto)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ประหยัดแบตอัตโนมัติ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Battery-Aware Interval Control (Firmware Override)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Firmware ตรวจสอบระดับแบตจาก MAX17048 ทุกรอบก่อน sleep - ถ้าแบตต่ำกว่า threshold firmware จะ override interval ที่ลูกค้าตั้งไว้อัตโนมัติ เพื่อให้ชุดส่งข้อมูลครบก่อนแบตหมด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Battery Level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Firmware Override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เหตุผล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&gt; 30% (ปกติ)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 interval ที่ลูกค้าตั้ง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ปกติ ไม่แทรกแซง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15-30% (Low)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บังคับ interval ≥ 15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ยืด runtime - แจ้งเตือน low battery ผ่าน LINE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10-15% (Critical)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บังคับ interval ≥ 30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ประหยัดแบตสูงสุด - แจ้งเตือน critical battery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 10% (Emergency)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 1 ครั้งสุดท้าย แล้ว deep sleep ถาวร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MCU ดับกลางรอบ - รอชาร์จ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Safe Shutdown Logic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เงื่อนไขสำคัญที่สุด: ต้องไม่ให้แบตหมดขณะ MCU กำลัง active (ส่ง 4G, เขียน flash) เพราะจะทำให้ข้อมูลเสียหายหรือ firmware corrupt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สถานการณ์อันตราย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วิธีป้องกัน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แบตหมดขณะส่ง 4G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battery voltage &gt; 3.4V ก่อนเปิด 4G module - ถ้าต่ำกว่านี้ข้ามการส่ง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แบตหมดขณะเขียน NVS flash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voltage ก่อน write - ถ้าต่ำกว่า 3.3V ข้าม write และ deep sleep ทันที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Voltage drop ขณะ 4G transmit (peak 2A)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Bulk capacitor 470µF รองรับ - ป้องกัน brownout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แบตหมดแบบกะทันหันจาก load spike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 brownout detector (2.6V) → safe reboot อัตโนมัติ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กฎ: ถ้า battery voltage &lt; 3.4V ณ จุดเริ่มรอบ → อ่าน sensor + บันทึก NVS เท่านั้น ไม่เปิด 4G - รอรอบถัดไปที่แบตฟื้นตัว (ถ้าเสียบชาร์จอยู่)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OTA Config: ESP32-S3 poll config จาก server ทุกรอบ → ลูกค้าเปลี่ยน interval แล้ว device รับได้ทันที แต่ firmware override มีผลทันทีถ้าแบตต่ำ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5. Pin Assignment (ESP32-S3)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GPIO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Function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Bus (DS18B20)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4.7kΩ pull-up to V_SNS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SDA (MAX17048 Fuel Gauge)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Shared I2C bus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SCL (MAX17048 Fuel Gauge)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Shared I2C bus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GPIO9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UART2 TX → MAX485 DI (RS485)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SEN0600 (Phase 2+) - Phase 1 ใช้ ADC pin แทน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UART2 RX ← MAX485 RO (RS485)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SEN0600 (Phase 2+)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DE/RE control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Half-duplex RS485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UART TX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 TX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UART RX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Module RX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MOSFET Gate (Sensor + GPS Power)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P-channel SI2301 - Default OFF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GPIO17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UART1 TX → SIM7670E RX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Module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UART1 RX ← SIM7670E TX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Module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GPIO19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PWRKEY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GPIO20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STATUS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 LED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Green/Red bicolor, 330Ω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GPIO21, 22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Free (สำรองอนาคต)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เดิมใช้เป็น I2C แยก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MOSFET Switch: ใช้ P-channel SI2301 - Default OFF เมื่อ GPIO floating ตอน boot → sensor ไม่กินไฟตอน boot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5.2 Voltage Levels &amp; Pull Resistors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GPIO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Voltage Level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Pull Resistor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 (OneWire)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4.7kΩ pull-up to V_SNS (3.3V)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ต้องมี - OneWire ต้องการ pull-up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GPIO5 (I2C SDA)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4.7kΩ pull-up to 3.3V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shared bus - ต้องมี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GPIO6 (I2C SCL)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4.7kΩ pull-up to 3.3V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shared bus - ต้องมี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GPIO9 (RS485 TX)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รับ 3.3V โดยตรง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GPIO10 (RS485 RX)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GPIO11 (RS485 DE/RE)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100kΩ pull-down to GND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ป้องกัน floating - default receive mode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GPIO13 (GPS RX)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GPIO14 (GPS TX)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 (MOSFET Gate)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100kΩ pull-up to 3.3V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P-channel - HIGH = OFF (default safe)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GPIO17 (4G TX)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รับ 3.3V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GPIO18 (4G RX)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ไม่ต้องการ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GPIO19 (PWRKEY)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10kΩ pull-up to 3.3V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active LOW - pull-up ป้องกัน accidental power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GPIO48 (LED)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logic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330Ω series ต่อ LED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จำกัด current ~10mA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ESP32-S3 GPIO ทุกขา 3.3V logic, 5V tolerant บาง pin - ตรวจสอบ datasheet ก่อนต่อสัญญาณ 5V โดยตรง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5.3 ESP32-S3 Strapping Pins - ระวัง!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ESP32-S3 มี strapping pins ที่อ่านค่าตอน boot - ถ้าต่อ external circuit ผิดจะทำให้ boot ผิด mode หรือ boot ไม่ขึ้น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GPIO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Strapping Function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ค่าที่ต้องการ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ข้อควรระวัง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Boot mode select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 = normal boot, LOW = download mode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ต้องการ 10kΩ pull-up - ถ้าต่อ LOW ค้างจะ boot เป็น download mode ตลอด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ROM messages log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 = print, LOW = silent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ปกติปล่อยลอย (internal pull-down) - ไม่ต้องต่ออะไร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JTAG control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 = enable JTAG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ปกติปล่อยลอย - ถ้าต้องการ disable JTAG ต่อ 10kΩ pull-down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VDD_SPI voltage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LOW = 3.3V (ต้องการ)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ห้ามต่อ HIGH - จะทำให้ SPI flash ทำงานผิดพลาด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สรุป: GPIO0 ต้องมี 10kΩ pull-up to 3.3V บน PCB - GPIO45, 46, 3 ปล่อยลอยหรือต่อตาม use case เท่านั้น ห้ามต่อ signal อื่น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12. Sensor Calibration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12.1 DS18B20 Temperature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DS18B20 มี factory calibration แม่นยำ ±0.5°C ไม่ต้อง calibrate ใหม่สำหรับ production ปกติ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การ Verify ก่อนส่งมอบ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จุ่ม probe ทุกตัวในน้ำเดียวกัน อุณหภูมิเดียวกัน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ค่าที่อ่านได้ต้องต่างกันไม่เกิน 0.5°C - ถ้าต่างมากกว่านี้ probe เสีย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ทดสอบในน้ำแข็งละลาย (0°C) เป็น reference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Offset Calibration (ถ้าต้องการความแม่นยำสูงกว่า)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จุ่ม probe ในน้ำแข็งละลาย (0°C reference)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บันทึก offset ของแต่ละตัว เช่น probe อ่านได้ 0.3°C → offset = -0.3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เก็บ offset ใน NVS flash per device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ลบ offset ก่อนส่งค่า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12.2 Turbidity Calibration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1 - Analog Turbidity Sensor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Analog sensor ไม่มี standard NTU output - calibrate ด้วย voltage mapping เท่านั้น ใช้สำหรับ dev/test ไม่ใช่ค่าอ้างอิงที่เชื่อถือได้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จุ่ม probe ในน้ำกลั่น → บันทึก voltage เป็น V_clear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จุ่ม probe ในน้ำขุ่นจากบ่อ → บันทึก voltage เป็น V_turbid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Firmware map voltage range เป็นค่า NTU ประมาณ (ไม่แม่นยำ)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เพียงพอสำหรับทดสอบ pipeline: sensor → MQTT → cloud → dashboard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Phase 2+ - DFRobot SEN0600 (RS485 Production)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SEN0600 มี built-in signal conditioning ตามมาตรฐาน ISO 7027 drift น้อยกว่า analog มาก แต่ยังต้อง calibrate เพราะเลนส์เกิดคราบ biofilm - MVP ใช้น้ำโคลนจากบ่อแทน Formazin เพื่อประหยัดต้นทุน ความแม่นยำเพียงพอสำหรับบ่อหอยแครง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2-Point Calibration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จุด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บันทึก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Point 1 - น้ำใส (0 NTU)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ใช้น้ำกลั่น/น้ำ RO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R_clear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Point 2 - น้ำขุ่นมาตรฐาน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ใช้น้ำโคลนจากบ่อจริง หรือ Formazin 400 NTU ถ้าต้องการความแม่นยำสูง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R_400</w:t>
            </w:r>
          </w:p>
        </w:tc>
      </w:tr>
    </w:tbl>
    <w:p/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สูตร: NTU = 400 × (R</w:t>
      </w:r>
      <w:r>
        <w:rPr>
          <w:rFonts w:ascii="TH Sarabun New" w:hAnsi="TH Sarabun New" w:eastAsia="TH Sarabun New" w:cs="TH Sarabun New"/>
          <w:b w:val="0"/>
          <w:i/>
          <w:sz w:val="32"/>
        </w:rPr>
        <w:t>read - 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clear) / (R</w:t>
      </w:r>
      <w:r>
        <w:rPr>
          <w:rFonts w:ascii="TH Sarabun New" w:hAnsi="TH Sarabun New" w:eastAsia="TH Sarabun New" w:cs="TH Sarabun New"/>
          <w:b w:val="0"/>
          <w:i/>
          <w:sz w:val="32"/>
        </w:rPr>
        <w:t>400 - R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>clear)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Calibration Schedule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ก่อนติดตั้ง: Full 2-point calibration ทุกเครื่อง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ทุก 2 สัปดาห์: ทำความสะอาดเลนส์ กด recalibrate ใน dashboard (zero-point)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ทุก 3 เดือน: Full 2-point calibration ใหม่ (ผู้ใช้ทำเองตามคู่มือ)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Remote Calibration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ส่ง command calibrate_turbidity device อ่าน RS485 50 ครั้ง แล้วเฉลี่ย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ACK กลับพร้อมค่า R_clear เดิม vs ใหม่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Server log calibration event ลง calibration_log table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Auto-drift detection: ถ้า baseline เพิ่มต่อเนื่อง 7 วัน แจ้งเตือน ควรทำความสะอาด sensor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13. Data Validation &amp; Quality Control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13.1 Device-side Validation (Firmware)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Validation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Action เมื่อ fail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Range Check - Temperature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-5°C ถึง 50°C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null + flag sensor_fault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Range Check - Turbidity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0-1000 NTU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null + flag sensor_fault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Range Check - Battery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0-100%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 error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Rate-of-Change - Temp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Delta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≤ 3°C ต่อ 5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ส่งค่าจริง + flag rate_exceeded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Rate-of-Change - Turbidity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Delta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≤ 300 NTU ต่อ 5 นาที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ส่งค่าจริง + flag rate_exceeded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Stuck Value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ค่าเดิมทุกประการ 10 รอบติด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flag stuck_sensor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= 85.0°C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ค่า default เมื่อ conversion ไม่เสร็จ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ทิ้งค่า รอ conversion ใหม่</w:t>
            </w:r>
          </w:p>
        </w:tc>
        <w:tc>
          <w:tcPr>
            <w:tcW w:type="dxa" w:w="1805"/>
          </w:tcPr>
          <w:p/>
        </w:tc>
        <w:tc>
          <w:tcPr>
            <w:tcW w:type="dxa" w:w="1805"/>
          </w:tcPr>
          <w:p/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13.2 Server-side Validation Pipeline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ตรวจอะไร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Schema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JSON structure ถูกต้อง fields ครบ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Device auth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device_id มีใน DB webhook signature ถูกต้อง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Timestamp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ts ไม่เก่ากว่า 48 ชม. ไม่อยู่ในอนาคต &gt; 5 นาที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Duplicate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ts + device_id ไม่ซ้ำใน Redis (TTL 10 นาที)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Range check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ซ้ำกับ firmware (defense in depth)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Store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Supabase INSERT + Redis SET latest values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Alert evaluation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alert rules สำหรับ device นี้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13.3 Outlier Handling (Dashboard)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ใช้ Moving Z-Score: คำนวณ mean + std จาก 24 ค่าล่าสุด (2 ชม.)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ถ้า |value - mean| &gt; 3 sigma flag เป็น outlier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Dashboard แสดง outlier เป็นจุดสีแดง + tooltip อธิบาย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ไม่ลบ outlier ออกจาก DB เก็บไว้แต่ mark ไว้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14. OTA Firmware Update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14.1 Overview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ESP-IDF native OTA - Dual partition (app0/app1) รองรับ rollback อัตโนมัติถ้า update ล้มเหลว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14.2 OTA Flow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Server trigger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Dashboard ส่ง command ota_update พร้อม URL ของ firmware binary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Device receive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รับ command ผ่าน MQTT topic aquasense/{id}/command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Download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download firmware ผ่าน HTTPS flash ลง inactive partition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Verify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checksum + signature (RSA-3072)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Reboot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reboot เข้า partition ใหม่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 Validation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boot สำเร็จ mark as valid และส่ง status กลับ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7. Rollback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ถ้า boot ล้มเหลว rollback อัตโนมัติไป partition เดิม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Firmware binary ต้อง sign ด้วย RSA-3072 key เดียวกับที่ burn ใน Secure Boot เก็บ signing key ใน hardware security module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15. Device Provisioning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15.1 MVP - QR Code + Web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 Factory flash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firmware (signed) + config เริ่มต้น + burn eFuse ตอนผลิต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2. QR Code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ติด QR code บนกล่อง encode device_id + provisioning token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 ลูกค้า scan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ลูกค้า scan QR ด้วยมือถือ เปิดหน้า web provisioning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4. ลงทะเบียน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กรอกชื่อฟาร์ม ตำแหน่ง server ผูก device กับ farm</w:t>
            </w:r>
          </w:p>
        </w:tc>
      </w:tr>
      <w:tr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5. Device online</w:t>
            </w:r>
          </w:p>
        </w:tc>
        <w:tc>
          <w:tcPr>
            <w:tcW w:type="dxa" w:w="4513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Device boot เชื่อมต่อ MQTT ส่งข้อมูลทันที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15.2 Phase 2 - BLE Provisioning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เปิดเครื่องครั้งแรก device เข้า BLE Provisioning Mode (ESP32-S3 BLE 5.0)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ผู้ใช้เปิด AquaSense PWA / web provisioning page บนมือถือ แล้ว scan BLE พบ device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ส่ง config: Device name, Farm ID, MQTT credentials, APN settings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Device บันทึก config ลง NVS reboot เข้า normal mode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Device register ตัวเองกับ server ผ่าน MQTT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19. Production QC Checklist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ใช้เวลา ~20 นาที/เครื่อง - ต้องผ่านทุกข้อก่อนส่งมอบ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19.1 Visual Inspection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รายการตรวจ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สะอาด บัดกรีดี ไม่มี solder bridge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Bulk capacitor 470uF ที่ VBAT pin &gt; 400uF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 ไม่มีรอยแตก O-ring อยู่ในร่อง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Cable gland ขันแน่น ซีลด้วย silicone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Serial number + QR code ติดถูกต้อง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อุปกรณ์ครบ (เครื่อง สาย คู่มือ ซิลิก้าเจล)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19.2 Electrical &amp; Firmware Test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รายการตรวจ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7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voltage 3.7-4.2V, 3.3V rail ±5%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test: อ่านค่าได้ทั้งหมด (จุ่มในน้ำห้อง)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9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 accuracy: probe ต่างกัน &lt; 0.5°C ในน้ำเดียวกัน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turbidity (SEN0600): Modbus OK, CRC pass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 2-point calibration สำเร็จ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fix ได้ใน 3 นาที (outdoor)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test: SIM register OK, MQTT connect + send OK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NTP sync: เวลาตรงกับ reference ±2 วินาที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Deep sleep current &lt; 2mA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 test: รับ + flash firmware สำเร็จ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17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Flash encryption: eFuse burned, NVS encrypted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19.3 Water &amp; Environmental Test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#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รายการตรวจ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seal check กดปิดฝาแน่น ดูด้วยตา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19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จุ่มน้ำ 30 นาที @ 1 เมตร ตรวจภายในไม่มีน้ำ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20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ทดสอบในน้ำเค็ม 3.5% NaCl sensor อ่านค่าได้ปกติ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ทดสอบ floating ทุ่นลอยได้ กล่องอยู่เหนือน้ำ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Pass / Fail</w:t>
            </w:r>
          </w:p>
        </w:tc>
      </w:tr>
    </w:tbl>
    <w:p/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25. Supported Device Commands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คำสั่งทั้งหมดที่ Dashboard สามารถส่งไปยัง device ได้ผ่าน MQTT topic aquasense/{device_id}/command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Command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Params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การทำงาน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set_interval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interval_sec: number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เปลี่ยน reading/sending interval (ลูกค้าตั้งได้)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reboot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restart device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ota_update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url: string, version: string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trigger OTA firmware update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calibrate_turbidity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type: zero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point / two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calibrate turbidity sensor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sleep_schedule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night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interval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sec, start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hour, end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hour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ลดความถี่ช่วงกลางคืน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read_now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อ่านค่า sensor และส่งทันที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dump_log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 error log จาก NVS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read_raw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อ่าน raw sensor values + OneWire scan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modem_info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ส่งข้อมูล modem: IMEI, ICCID, operator, signal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debug_mode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duration_min: number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ส่งทุก 1 นาที + raw values ตามเวลาที่กำหนด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set_apn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apn, username, password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override APN settings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map_sensors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re-scan OneWire bus + re-map sensor addresses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set_threshold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sensor, min, max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ตั้ง soft threshold บน device (local alert)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safe</w:t>
            </w:r>
            <w:r>
              <w:rPr>
                <w:rFonts w:ascii="TH Sarabun New" w:hAnsi="TH Sarabun New" w:eastAsia="TH Sarabun New" w:cs="TH Sarabun New"/>
                <w:b w:val="0"/>
                <w:i/>
                <w:sz w:val="32"/>
              </w:rPr>
              <w:t>mode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clear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ล้าง crash_count reset จาก safe mode กลับ normal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ทุก command มี id (UUID) และ ts - device ต้อง ACK กลับผ่าน topic aquasense/{id}/command/ack พร้อม status: success / failed</w:t>
      </w:r>
    </w:p>
    <w:p/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26. PCB Schematic &amp; Circuit Details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26.1 Block Diagram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Block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เชื่อมต่อกับ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Interface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MCU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WROOM-1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ทุกอย่าง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Modem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SIMCom A7670E (production default) / SIM7670E fallback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UART1 (GPIO17/18)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L76K (default) / NEO-M8N fallback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UART2 (GPIO13/14)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Temperature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DS18B20 x1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(GPIO4)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Turbidity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1: Analog Sensor / Phase 2+: SEN0600 + MAX485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Phase 1: ADC / Phase 2+: UART2 (GPIO9/10/11)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Fuel Gauge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I2C (GPIO5/6)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Switch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SI2301 P-ch MOSFET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Gate control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Charger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Battery, USB-C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LDO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AP2112K-3.3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→ 3.3V rail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Protection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DW01 + FS8205A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Status LED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Bicolor Green/Red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GPIO48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330Ω resistor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26.2 Power Supply Path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3.7V → TP4056 (charging via USB-C) + DW01 (protection: over-discharge 2.5V, overcharge 4.2V, short-circuit)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3.7V → AP2112K-3.3 LDO (quiescent 55µA) → 3.3V rail สำหรับ ESP32-S3 + sensors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3.7V → SIM7670E โดยตรง (ต้องการ peak current 2A ที่ LDO รับไม่ไหว) ผ่าน regulator ภายในโมดูล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Bulk capacitor 470µF electrolytic + 10µF ceramic ที่ VBAT pin ของ SIM7670E - ป้องกัน brownout ตอน transmit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Decoupling: 100µF + 100nF ที่ input LDO, 10µF + 100nF ที่ output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26.3 MOSFET Sensor Power Switch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P-channel MOSFET (SI2301) ตัดไฟ sensor ทั้งหมดตอน deep sleep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สถานะ GPIO15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MOSFET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ผล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 (3.3V) หรือ floating (boot)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OFF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ไม่กินไฟ - default safe state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LOW (0V)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ได้รับไฟ 3.3V (V_SNS)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SI2301 specs: Rds(on) = 0.11Ω, max current 2.3A - เหลือเฟือสำหรับ sensor รวม ~50mA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Gate resistor: 10kΩ series + 100kΩ pull-up to 3.3V - ป้องกัน floating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Sensor ที่ถูกตัดไฟ: DS18B20, Turbidity sensor (analog/SEN0600), MAX485, GPS module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26.4 RS485 Interface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Signal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ESP32-S3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MAX485 Pin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TX (Data to sensor)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GPIO9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UART2 TX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RX (Data from sensor)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GPIO10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RO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UART2 RX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Direction Control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GPIO11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DE + RE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HIGH=transmit, LOW=receive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V_SNS (switched)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VCC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ตัดไฟได้ตอน sleep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A/B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A, B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ต่อไป SEN0600 (Phase 2+)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Half-duplex RS485 - GPIO11 ควบคุมทิศทาง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Termination resistor 120Ω ที่ปลายสาย RS485 - ถ้าสายยาว &gt; 1 เมตร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V_SNS จ่ายไฟทั้ง MAX485 + SEN0600 - ตัดไฟรวมกันตอน sleep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26.5 I2C Bus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Device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I2C Address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GPIO SDA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GPIO SCL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 (Fuel Gauge)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0x36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GPIO5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GPIO6</w:t>
            </w:r>
          </w:p>
        </w:tc>
      </w:tr>
    </w:tbl>
    <w:p/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Pull-up resistors: 4.7kΩ to 3.3V บน SDA และ SCL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GPIO21, GPIO22 สำรองไว้สำหรับ sensor เพิ่มเติมในอนาคต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26.6 Component Footprint Reference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Package / Footprint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WROOM-1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18×25.5mm stamp hole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ขนาดใหญ่ - วางกลาง PCB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SIM7670E module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24×24mm stamp hole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วางใกล้ antenna connector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 LDO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SOT-25 (5-pin)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ขนาดเล็ก - ระวัง orientation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TDFN-1x1 (8-pin)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ขนาดเล็กมาก - ต้องการ paste stencil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SI2301 MOSFET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 (3-pin)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 Charger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DW01A Protection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FS8205A Dual MOSFET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คู่กับ DW01A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 RS485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</w:t>
            </w:r>
          </w:p>
        </w:tc>
        <w:tc>
          <w:tcPr>
            <w:tcW w:type="dxa" w:w="3009"/>
          </w:tcPr>
          <w:p/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Resistors (pull-up/down)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ขนาดเล็ก เพียงพอสำหรับ hand solder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Capacitors (decoupling)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100nF, 10µF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Bulk Capacitor 470µF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Through-hole 6.3×11mm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ตัวใหญ่ - วางชิด VBAT SIM7670E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JST PH 2.0 connector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Through-hole หรือ SMD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sensor connectors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bulkhead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Panel mount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เจาะรูที่ enclosure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SMD 16-pin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ต้องการ precise placement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(bicolor)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0805 หรือ 3mm through-hole</w:t>
            </w:r>
          </w:p>
        </w:tc>
        <w:tc>
          <w:tcPr>
            <w:tcW w:type="dxa" w:w="3009"/>
          </w:tcPr>
          <w:p/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26.7 PCB Stack-up &amp; Design Rules (JLCPCB Standard)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Stack-up (2-layer)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Layer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Material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Thickness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Top Copper (L1)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oz copper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35µm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signal + component layer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Core (FR4)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FR4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 thickness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Bottom Copper (L2)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 oz copper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35µm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ground plane ทั้งหมด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Surface finish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HASL (lead-free)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ราคาถูก พอสำหรับ prototype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 mask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Green (default)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ด้านบนและล่าง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Silkscreen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White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component labels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Board thickness รวม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1.6mm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-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standard</w:t>
            </w:r>
          </w:p>
        </w:tc>
      </w:tr>
    </w:tbl>
    <w:p/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Design Rules (JLCPCB 2-layer Standard)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Rule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Minimum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แนะนำ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Trace width (signal)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 ง่ายต่อ manufacture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Trace width (power)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0.5-1.0mm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rail ควรกว้าง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Trace clearance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ระหว่าง trace ต่างๆ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Via drill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0.3mm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Via annular ring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0.13mm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Copper to edge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0.3mm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Solder mask expansion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0.05mm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0.1mm</w:t>
            </w:r>
          </w:p>
        </w:tc>
        <w:tc>
          <w:tcPr>
            <w:tcW w:type="dxa" w:w="2256"/>
          </w:tcPr>
          <w:p/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Min hole size (drill)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0.2mm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0.3mm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 through-hole</w:t>
            </w:r>
          </w:p>
        </w:tc>
      </w:tr>
      <w:tr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Impedance control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50Ω ±10%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 antenna trace</w:t>
            </w:r>
          </w:p>
        </w:tc>
        <w:tc>
          <w:tcPr>
            <w:tcW w:type="dxa" w:w="2256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ต้องการ stackup calculation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Antenna trace 50Ω: ใน 2-layer FR4 1.6mm กับ copper 1oz - trace width ~2.8mm สำหรับ microstrip - คำนวณด้วย KiCad impedance calculator ก่อน route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26.8 PCB Layout Guidelines</w:t>
      </w:r>
    </w:p>
    <w:p/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2-layer PCB เพียงพอ - Top layer: signal + components, Bottom layer: ground plane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ขนาดประมาณ 80 × 60 mm - พอดีในกล่อง 150×100×60mm พร้อมช่องว่าง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Ground plane ด้านล่างทั้งหมด ไม่ตัด - ลด EMI + noise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แยก RS485 section ออกจาก sensitive analog (fuel gauge) ด้วย ground moat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SIM7670E antenna trace: 50Ω microstrip ~2.8mm - ไม่มี via บน trace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Bulk capacitor 470µF วางชิด VBAT pin ของ SIM7670E &lt; 5mm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Decoupling 100nF วางชิด VCC pin ทุก IC &lt; 2mm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Mounting holes 4 มุม M3 - clearance จาก copper &gt; 1mm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Connector headers แทนบัดกรีสายตรง - ซ่อมง่าย ประกอบในโรงงานง่าย</w:t>
      </w:r>
    </w:p>
    <w:p>
      <w:pPr>
        <w:pStyle w:val="ListBullet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Test points ทุก critical net - TP1-TP6 + TP_GND (ดู 26.9)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26.7 Production Test Points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Test Point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ตรวจอะไร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ค่าที่ต้องได้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voltage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3.2-4.2V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rail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±5%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TP3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V_SNS (sensor power)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เมื่อ ON, 0V เมื่อ OFF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UART TX (to 4G modem)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Logic level signal 3.3V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TP5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OneWire bus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Pull-up 3.3V, pulse เมื่ออ่าน sensor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TP6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A/B differential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~200mV idle, ±1.5V ระหว่าง communicate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TP_GND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Ground reference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0V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26.8 Enclosure Specification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ใช้ 3D print (PETG หรือ ASA) สำหรับ prototype - enclosure ออกแบบให้ board ถอดเข้าออกได้ง่าย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Spec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ค่า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ขนาดภายนอก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Open decision - owner เอ - target ก่อนสั่ง PCB v1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current planning size ประมาณ 150×100×60mm - อาจเล็กลงได้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ความหนาผนัง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 mm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พอสำหรับ structural + IP67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วัสดุ prototype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PETG หรือ ASA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ASA ทนแดด UV ดีกว่า เหมาะ outdoor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วัสดุ production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ASA หรือ PC จากร้านรับ print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 THB/ชิ้น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การกันน้ำ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IP67 self-test target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target สำหรับ pilot batch - lab certification ทำภายหลัง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Seal method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Silicone O-ring + silicone sealant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ทาเพิ่มรอบ O-ring ทุกครั้ง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Screw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x 4 ตัว สแตนเลส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ยึดฝาบน-ล่าง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Cable gland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PG7 (สำหรับสาย 3-6mm)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1-2 ตัวต่อกล่อง ขึ้นกับ config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USB-C female + rubber dust cap กันน้ำ IP67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ปิด cap เมื่อไม่ชาร์จ - ถ้าเปิด cap จะไม่ผ่าน IP67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Antenna port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 bulkhead connector x2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4G + GPS - ยึดแน่น กันน้ำ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Mounting holes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M3 x 4 มุม (ภายใน)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สำหรับยึด PCB กับ standoff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26.9 Waterproof Seal Procedure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ขั้นตอนการ seal ที่ถูกต้องสำคัญมากสำหรับ IP67 - ทำผิดขั้นตอนทำให้น้ำเข้าได้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ทำความสะอาดพื้นผิว O-ring groove ด้วย isopropyl alcohol 70% - รอแห้งสนิท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ทา silicone grease บาง ๆ บน O-ring ทุกด้าน - ช่วย compress สม่ำเสมอ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วาง O-ring ในร่อง - ไม่บิด ไม่ยืด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ทา silicone sealant (Dowsil 732 หรือเทียบเท่า) รอบ O-ring อีกชั้น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ประกอบฝา - ขันสกรู M3 แบบ cross pattern ทีละน้อย ไม่ขันแน่นทีเดียว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รอ silicone sealant แห้ง 24 ชั่วโมงก่อนทดสอบน้ำ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IP67 self-test: จุ่มน้ำจืด 1 เมตร 30 นาที - เปิดตรวจภายใน</w:t>
      </w:r>
    </w:p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ต้อง re-seal ทุกครั้งที่เปิดกล่อง - silicone sealant ใช้ได้ครั้งเดียว ต้องทาใหม่ทุกครั้ง</w:t>
      </w:r>
    </w:p>
    <w:p/>
    <w:p>
      <w:pPr>
        <w:pStyle w:val="Heading3"/>
      </w:pPr>
      <w:r>
        <w:rPr>
          <w:rFonts w:ascii="TH Sarabun New" w:hAnsi="TH Sarabun New" w:eastAsia="TH Sarabun New" w:cs="TH Sarabun New"/>
          <w:b/>
          <w:i w:val="0"/>
          <w:sz w:val="32"/>
        </w:rPr>
        <w:t>IP67 Self-Test Checklist (หลัง seal)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ขั้นตอน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วิธี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Pass Criteria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Visual check ก่อนจุ่ม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O-ring ไม่มีรอยบาก, silicone ทาสม่ำเสมอ, สกรูขันครบ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ไม่มีรอยฉีก ไม่มีช่องว่าง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จุ่มน้ำ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จุ่มในน้ำจืดลึก 1 เมตร - วัดด้วยไม้บรรทัด/เชือก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กล่องต้องจมถึง 1 เมตร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รอ 30 นาที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ไม่ต้องทำอะไร - รอให้ครบ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ไม่มีฟองอากาศออกมาจากกล่อง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เปิดตรวจ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เช็ดน้ำภายนอก → เปิดฝา → ตรวจภายใน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ไม่มีน้ำหยดหรือไอน้ำภายใน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ตรวจ PCB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ดู PCB ใต้แสง - ตรวจ oxidation หรือ water mark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PCB แห้งสนิท ไม่มี corrosion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Power on test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เปิดเครื่อง ตรวจ LED + MQTT connection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ทำงานปกติ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26.10 JLCPCB BOM - LCSC Part Numbers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>รายการ component พร้อม LCSC part number สำหรับสั่ง JLCPCB SMT Assembly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Value/Model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Package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LCSC Part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ราคาประมาณ/ชิ้น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ESP32-S3 WROOM-1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8MB Flash/8MB PSRAM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C2913202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~120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AP2112K-3.3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3.3V LDO 600mA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C89358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MAX17048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Fuel Gauge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C82148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SI2301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P-MOSFET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C10487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MAX485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Transceiver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C385843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DW01A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Protection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C351231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FS8205A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Dual N-MOSFET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SOT-23-6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C916030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TP4056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Li-ion Charger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SOP-8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C382139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470µF/16V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Electrolytic THT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6.3×11mm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C65129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~5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100µF/10V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Electrolytic THT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5×11mm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C252534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10µF/10V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Ceramic X5R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0805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C19702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Capacitor 100nF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Ceramic X7R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C307331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4.7kΩ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Pull-up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C25900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10kΩ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Pull-up/down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C25744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100kΩ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Pull-up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C25803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330Ω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series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C25104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100Ω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Series protection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C25076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Resistor 120Ω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RS485 termination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0402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C25087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&lt;1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TVS SMAJ6.5A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ESD/surge protection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SMA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C8545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LED bicolor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Green/Red status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3mm THT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ซื้อในไทย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~3 THB</w:t>
            </w:r>
          </w:p>
        </w:tc>
      </w:tr>
    </w:tbl>
    <w:p/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Component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Value/Model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Package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แหล่งซื้อ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ราคาประมาณ/ชิ้น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A7670E (production default) / SIM7670E fallback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LTE Cat 1 4G module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LCC68 / Stamp hole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C5198236 หรือ AliExpress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~180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L76K (default)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GNSS module UART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Stamp hole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LCSC C5284605 หรือ AliExpress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~150 THB</w:t>
            </w:r>
          </w:p>
        </w:tc>
      </w:tr>
      <w:tr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GPS NEO-M8N (fallback ถ้าต้องการแม่นยำกว่า)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u-blox GNSS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Module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AliExpress</w:t>
            </w:r>
          </w:p>
        </w:tc>
        <w:tc>
          <w:tcPr>
            <w:tcW w:type="dxa" w:w="1805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~400-500 THB</w:t>
            </w:r>
          </w:p>
        </w:tc>
      </w:tr>
    </w:tbl>
    <w:p/>
    <w:p/>
    <w:p>
      <w:pPr>
        <w:ind w:left="360"/>
      </w:pPr>
      <w:r>
        <w:rPr>
          <w:rFonts w:ascii="TH Sarabun New" w:hAnsi="TH Sarabun New" w:eastAsia="TH Sarabun New" w:cs="TH Sarabun New"/>
          <w:b/>
          <w:i w:val="0"/>
          <w:sz w:val="32"/>
        </w:rPr>
        <w:t>หมายเหตุ: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production BOM ให้ยึด </w:t>
      </w:r>
      <w:r>
        <w:rPr>
          <w:rFonts w:ascii="Consolas" w:hAnsi="Consolas" w:eastAsia="Consolas" w:cs="Consolas"/>
          <w:b w:val="0"/>
          <w:i w:val="0"/>
          <w:sz w:val="20"/>
        </w:rPr>
        <w:t>A7670E + L76K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เป็นชุด default ก่อน และค่อยสลับไป </w:t>
      </w:r>
      <w:r>
        <w:rPr>
          <w:rFonts w:ascii="Consolas" w:hAnsi="Consolas" w:eastAsia="Consolas" w:cs="Consolas"/>
          <w:b w:val="0"/>
          <w:i w:val="0"/>
          <w:sz w:val="20"/>
        </w:rPr>
        <w:t>SIM7670E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หรือ </w:t>
      </w:r>
      <w:r>
        <w:rPr>
          <w:rFonts w:ascii="Consolas" w:hAnsi="Consolas" w:eastAsia="Consolas" w:cs="Consolas"/>
          <w:b w:val="0"/>
          <w:i w:val="0"/>
          <w:sz w:val="20"/>
        </w:rPr>
        <w:t>NEO-M8N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เมื่อ supply chain หรือ field test บังคับจริงเท่านั้น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26.11 Gerber Export Checklist (ก่อนส่ง JLCPCB)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Export Gerber files ครบ: GTL (top copper), GBL (bottom copper), GTS (top soldermask), GBS (bottom soldermask), GTO (top silkscreen), GBO (bottom silkscreen), TXT (drill file)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DRC (Design Rule Check) ใน KiCad → ต้องไม่มี error ก่อน export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via drill size ≥ 0.4mm ทุกตัว - JLCPCB standard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trace width ≥ 0.127mm - แนะนำ 0.2mm+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clearance ≥ 0.127mm ทุกจุด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board edge (Edge.Cuts layer) ปิดครบ - ไม่มีช่องว่าง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component orientation บน silkscreen - pin 1 ทุกตัวชัดเจน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SIM7670E antenna clearance - ไม่มี copper ใน keepout zone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Preview Gerber ผ่าน gerbv หรือ JLCPCB online preview ก่อน order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Export BOM (CSV) + CPL (component placement list) สำหรับ PCBA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ตรวจ BOM: LCSC part numbers ถูกต้องทุกตัว quantity ตรงกับ schematic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26.12 Assembly Process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ประกอบ PCB - บัดกรี component ทุกตัว (หรือใช้ JLCPCB PCBA)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ติดตั้ง standoff M3 x 10mm ที่ 4 มุมในกล่อง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วาง PCB บน standoff + ขันสกรู M3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ต่อสาย antenna 4G + GPS กับ SMA bulkhead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ใส่ battery + ต่อสาย - ตรวจ polarity ก่อนเสมอ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เดินสาย probe DS18B20 + Turbidity sensor (SEN0600) ผ่าน cable gland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ขัน cable gland ให้แน่น + ตรวจ strain relief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ทำ waterproof seal ตามขั้นตอน 26.9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Power on + ตรวจ LED status + ทดสอบ MQTT connection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IP67 self-test ก่อน ship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AquaSense IoT - Firmware &amp; Hardware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