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Business And Launch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1.0 | April 2026 | Human-friendly business and launch view | Last synced: 2026-04-03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doc/ai/HB-05_Business_And_Launch_v1_0.md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Product Strategy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SKU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บทบาท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รุ่นหลักสำหรับ pilot และตลาดเริ่มต้น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รุ่นอัปเกรดสำหรับลูกค้าที่ต้องการ runtime สูง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Pricing Direction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SKU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ราคาเป้าหมาย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4,500-6,000 THB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6,500-9,000+ THB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แบบ working range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Why Two SKUs Make Sense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ไม่ดันต้นทุนทุกเครื่องให้สูงโดยไม่จำเป็น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เปิดทาง upsell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ตรงกับ use case ลูกค้าที่ต่างกัน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คุม platform หลักให้ไม่แตก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Pilot Rule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สำหรับรอบ pilot:</w:t>
      </w:r>
    </w:p>
    <w:p/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ยังเป็น baseline หลัก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option ที่ต้องผ่านงาน design/service ก่อน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ห้ามประกาศ capability ของ Long-Life เป็น commitment ตลาดจนกว่า battery pack และ enclosure จะนิ่ง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Launch Readiness Checklist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provisioning flow เดียวใช้งานได้จริง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Standard ผ่าน runtime baseline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enclosure กันน้ำผ่าน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backend/dashboard ใช้ได้จริง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ถ้าจะเปิด Long-Life ต้องมี BOM, service flow, และต้นทุนปิดชัดแล้ว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Decision For Team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ช่วงนี้ทีมยังไม่ต้องโฟกัสเอกสารธุรกิจยาว ๆ มาก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สิ่งที่สำคัญกว่าคือ: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ทำ Standard ให้เดินได้จริง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ออกแบบ Long-Life ให้เป็น optional upgrade ที่ไม่ทำให้ระบบหลักพัง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Business And Launch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