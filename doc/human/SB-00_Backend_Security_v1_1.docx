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AquaSense IoT - Backend &amp; Security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March 2026 | Confidential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doc/ai/SB-00_Backend_Security_v1_1.md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เอกสารนี้อ้างอิงสมมติฐานกลางใน SB-00_Master_Assumptions_v1_1.md (./SB-00_Master_Assumptions_v1_1.md) | </w:t>
      </w:r>
      <w:r>
        <w:rPr>
          <w:rFonts w:ascii="TH Sarabun New" w:hAnsi="TH Sarabun New" w:eastAsia="TH Sarabun New" w:cs="TH Sarabun New"/>
          <w:b/>
          <w:i w:val="0"/>
          <w:sz w:val="32"/>
        </w:rPr>
        <w:t>Last synced: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2026-04-02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6. Backend Architecture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6.1 Tech Stack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Core Infrastructure - Product ทำงานไม่ได้ถ้าขาด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Layer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Technology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API Framework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Next.js (App Router) + React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Frontend + API Routes ในที่เดียว, Server Components, คุ้นเคย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Hosting / Serverless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Deploy Next.js, serverless functions, free tier เริ่มต้น, scale อัตโนมัติ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 Styling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Tailwind CSS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Utility-first CSS, mobile-first responsive, ไม่ต้องเขียน CSS เยอะ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Chart / Graph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Recharts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React-native charting library - sensor graph, trend, historical data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Map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Leaflet + OpenStreetMap tile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render map แสดงตำแหน่งทุ่น real-time - ฟรี ถ้า traffic สูงต้อง self-host tile server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Database (Time-series)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(PostgreSQL + TimescaleDB)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Time-series optimized, Auth ในตัว, RLS, free tier ดี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Real-time Primary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Redis Pub-Sub + SSE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primary real-time channel - latency &lt; 100ms, ไม่มี connection limit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Real-time Fallback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Realtime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fallback อัตโนมัติถ้า SSE disconnect - postgres_changes subscription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Future AI/Analytics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pgvector (Supabase extension)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รองรับ vector search สำหรับ anomaly detection ใน Phase 4 - enable ได้ทีหลัง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Message Queue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Guaranteed delivery, auto-retry, webhook buffer ป้องกัน data loss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Cache / Rate Limit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Redis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Serverless, pay-per-use, latest values, rate limit per device/user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Broker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Cloud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Managed, free 100 connections, TLS 1.2, WebSocket, REST API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File Storage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Blob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firmware binary + DB backups + export CSV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Scheduled Jobs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Cron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stale-check (15 นาที), db-backup (ทุกวัน 03:00), sim-expiry (ทุกวัน)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Auth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Auth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JWT, Row Level Security - user เห็นแค่ farm ของตัวเอง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Email Notification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Resend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email alert, daily digest, monthly report - free 3,000 emails/เดือน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Notification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Push message ผ่าน LINE OA - เกษตรกรไทยใช้ LINE เป็นหลัก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Official Account (AquaSense)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ช่องทางรับ notification + chatbot support เบื้องต้น - paid plan pricing ต้อง re-check ก่อน commercial launch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Error Monitoring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แจ้งเตือนทันทีถ้า Vercel API error - production monitoring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Payment (Global)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จัดการ SaaS subscription, recurring billing, webhook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Payment (ไทย)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รองรับลูกค้าไทย - บัตรเครดิต + PromptPay ผ่าน Omise gateway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HTTPS / TLS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Let's Encrypt (via Vercel)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TLS cert อัตโนมัติ สำหรับ OTA firmware download + API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Webhook Security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QStash Signing (HMAC-SHA256)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verify ทุก webhook ที่เข้า Vercel - ป้องกัน spoofed data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Firmware &amp; Device Stack - External Libraries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Layer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Technology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Framework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ESP-IDF v5.x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Production-grade, FreeRTOS ในตัว, power management ละเอียด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RTOS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FreeRTOS (version ตาม ESP-IDF v5.x)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Task management, queue, semaphore - version ผูกกับ ESP-IDF ที่ใช้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Protocol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1: ADC analog read / Phase 2+: Modbus RTU library (ESP-IDF component)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1: voltage mapping / Phase 2+: communicate กับ SEN0600 RS485 - CRC check built-in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 Protocol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OneWire + DS18B20 driver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 DS18B20 บน single-wire bus - support หลายตัวพร้อมกัน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Parser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NMEA 0183 parser (minmea library)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parse GPGGA/GPRMC/GNRMC จาก L76K/NEO-M8N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Client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ESP-MQTT (built-in ESP-IDF)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QoS 1, persistent session, TLS 1.2, reconnect อัตโนมัติ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ESP-IDF native OTA (esp_ota_ops)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Dual partition app0/app1, rollback อัตโนมัติถ้า boot ล้มเหลว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Flash Security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Flash Encryption + Secure Boot v2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NVS encrypted, firmware signed - ต้อง enable ตอน production เท่านั้น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Signing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RSA-3072 key (OpenSSL)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sign binary ก่อน OTA deploy - bootloader verify ก่อน execute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Key Storage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HSM / Encrypted Vault (เช่น HashiCorp Vault)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 signing key อย่างปลอดภัย - ห้ามเก็บใน plaintext หรือ git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NTP Sync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pool.ntp.org via AT+CNTP (SIM7670E)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sync เวลาทุกรอบ 4G connect - ป้องกัน RTC drift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ESP-IDF Built-in APIs ที่ใช้งานหลัก: mbedTLS (TLS 1.2 สำหรับ MQTT + OTA HTTPS), nvs_flash (เก็บ config + buffer ใน flash), esp_sleep (deep sleep + RTC wakeup), esp_adc (อ่าน analog), esp_timer (software timer), esp_log (structured logging)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Development Tools - ทีมใช้ระหว่างพัฒนา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Tool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Technology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ใช้สำหรับ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VS Code + ESP-IDF Extension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เขียน firmware - IntelliSense, build, flash, monitor ในที่เดียว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Control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GitHub (private repo)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 code firmware + backend + hardware design ทั้งหมด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Large File Storage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Git LFS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 binary files ใน GitHub เช่น firmware .bin, Gerber, STL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CI/CD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GitHub Actions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auto build + sign firmware, run unit tests, deploy to Vercel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Design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KiCad (open-source)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ออกแบบ schematic + PCB layout + Gerber export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Enclosure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Fusion 360 / FreeCAD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ออกแบบกล่อง, ทุ่น, bracket - export STL สำหรับ 3D print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Slicer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Cura / PrusaSlicer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slice STL เป็น G-code ก่อนส่ง 3D printer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 Design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Figma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ออกแบบ dashboard UI, mobile layout, user flow ก่อน implement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API Testing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Postman / Thunder Client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test API endpoints, MQTT webhook, simulate device payload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Network Debug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Wireshark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debug network traffic, inspect MQTT over TLS, ตรวจ packet ระหว่าง dev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Debug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Explorer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monitor MQTT topics, inspect message payload ระหว่าง dev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Unit Test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Unity (C test framework)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unit test firmware functions บน ESP-IDF - run ใน CI/CD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Serial Monitor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ESP-IDF Monitor (idf.py monitor)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debug firmware log ผ่าน UART serial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Logic Analyzer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Saleae Logic / PulseView + cheap clone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debug OneWire, RS485, I2C, SPI signal บน PCB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Manufacturing &amp; Supply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Vendor / Tool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Fabrication - Prototype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JLCPCB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ถูก, รวดเร็ว (5-7 วัน), เหมาะสำหรับ prototype และ batch เล็ก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Fabrication - Production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PCBWay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quality สูงกว่า, impedance control ดีกว่า เหมาะ batch ใหญ่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Assembly (PCBA)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JLCPCB SMT Assembly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บัดกรี SMD components - ประหยัดเวลา ลด human error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Prototype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Bambu Lab / Creality (PETG หรือ ASA)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PETG: ทนแดดพอใช้, ASA: ทนแดด UV ดีกว่า เหมาะ outdoor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(Production)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ร้านรับ print ASA/PC ในไทย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~400 THB/ชิ้น - ไม่ทำ Injection Mold เพราะ batch ยังเล็ก ปรับ design ได้ง่ายกว่า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 Sourcing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Mouser / Digi-Key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LCSC: ถูกสุด, Mouser/Digi-Key: ของแท้ครบ datasheet ชัดเจน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Local Parts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ร้านอิเล็กทรอนิกส์ไทย (บางลำพู/Shopee)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resistor, capacitor, connector ราคาถูกซื้อได้เร็ว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Test Equipment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Multimeter + Oscilloscope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วัด voltage, current, signal waveform - จำเป็นสำหรับ hardware debug + production QC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(IoT)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AIS / TRUE IoT bulk SIM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ติดต่อขอ bulk plan 50+ SIM ราคาพิเศษ ~20-25 THB/เดือน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Certification Lab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ห้องแล็บที่ได้รับรอง กสทช. ในไทย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+ EMC/RF testing - ทำก่อน commercial launch, ไม่บล็อก pilot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Content &amp; Support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ช่องทาง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Platform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ใช้สำหรับ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วิดีโอ Onboarding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YouTube (unlisted/public)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วิดีโอแนะนำการใช้งาน 5 นาที ภาษาไทย - link ใน dashboard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คู่มือ PDF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Canva / Google Docs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step-by-step คู่มือพร้อมรูปถ่ายจริง ภาษาง่าย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Customer Support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 Chatbot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ถามตอบปัญหาเบื้องต้น - battery, sensor, connectivity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Landing Page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+ Next.js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หน้าเว็บ product + ราคา + สมัครใช้งาน + SEO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 Analytics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Analytics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monitor dashboard usage, page performance, error rate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6.1.6 Free Tier Analysis - เริ่มต้นฟรี Upgrade เมื่อไหร่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Pricing source: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รายการ free tier / paid plan ใน section นี้ให้ยึด SB-00_Third_Party_Pricing_Baseline_v1_1.md (./SB-00_Third_Party_Pricing_Baseline_v1_1.md) เป็นตารางกลาง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ตัวเลข free tier และ paid plan ใน section นี้เป็น internal planning assumptions ที่ sync กับ SB-00_Master_Assumptions_v1_1.md (./SB-00_Master_Assumptions_v1_1.md) ไม่ใช่ live vendor quote</w:t>
      </w:r>
    </w:p>
    <w:p/>
    <w:p>
      <w:pPr>
        <w:ind w:left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ทุก service มี free tier เพียงพอสำหรับเริ่มต้น ยกเว้นกรณี Phase 1 ที่มี </w:t>
      </w:r>
      <w:r>
        <w:rPr>
          <w:rFonts w:ascii="Consolas" w:hAnsi="Consolas" w:eastAsia="Consolas" w:cs="Consolas"/>
          <w:b w:val="0"/>
          <w:i w:val="0"/>
          <w:sz w:val="20"/>
        </w:rPr>
        <w:t>2 active devices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ทำงานขนานกัน ซึ่งทำให้ Upstash QStash เกิน free tier ได้ตั้งแต่ช่วง dev/test (</w:t>
      </w:r>
      <w:r>
        <w:rPr>
          <w:rFonts w:ascii="Consolas" w:hAnsi="Consolas" w:eastAsia="Consolas" w:cs="Consolas"/>
          <w:b w:val="0"/>
          <w:i w:val="0"/>
          <w:sz w:val="20"/>
        </w:rPr>
        <w:t>2 × 288 = 576 msg/day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Free Tier Limits ต่อ Service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Service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Free Tier Limit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Upgrade เมื่อ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ค่าหลัง Upgrade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Cloud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 connections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100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Standard ~$25/mo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500MB DB, 50k rows/day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60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 $25/mo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Redis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10,000 req/day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17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Pay-per-use ~$5/mo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 msg/day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2 active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Pay-per-use ~$4/mo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Hobby 100GB bandwidth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50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 $20/mo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Resend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3,000 emails/mo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88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Starter $20/mo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 msg/mo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40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Paid plan ~150 THB/mo (planning estimate; re-check before commercial launch)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Sentry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5,000 errors/mo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500 devices (ไม่เร็ว)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Team $26/mo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ค่า Infrastructure ตาม Scale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ระดับ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 Devices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 Infra/เดือน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Revenue SaaS/เดือน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Net Margin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เริ่มต้น (MVP)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1-16 เครื่อง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~$4/mo (~144 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299-4,784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~97%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เครื่อง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~$4/mo (~144 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1,495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~90%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 เครื่อง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~$29/mo (~1,044 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5,980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~83%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เริ่ม upgrade หลายตัว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 เครื่อง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~$58/mo (~2,088 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14,950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~86%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Scale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 เครื่อง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~$83/mo (~2,988 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29,900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~90%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Scale+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 เครื่อง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~$108/mo (~3,888 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59,800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~94%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Revenue คำนวณจาก SaaS Basic 299 THB/farm/mo เท่านั้น ยังไม่รวม hardware margin และ SaaS Pro - margin จริงสูงกว่านี้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Upgrade Sequence - ลำดับที่ต้อง Upgrade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ลำดับ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Service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Trigger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(ช่วง dev/test)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2+ active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500 msg/day ไม่พอเมื่อมี 2 devices ส่งรวม ~576 msg/day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Redis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17+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10,000 req/day เกินเพราะ 2 ops ต่อ message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40+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200 msg/mo เกินเร็วถ้ามี alert บ่อย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Pro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50+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Bandwidth + Cron jobs ที่ต้องการ production SLA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Standard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100+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รองรับแค่ 100 concurrent connections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Pro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60+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DB size + PITR backup + unlimited API calls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Resend Starter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88+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3,000 emails/mo - ค่อยๆ เกิน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Sentry Team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500+ devices (ไกลมาก)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5,000 errors/mo เกินช้ามาก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6.2 Data Flow (Bidirectional)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ระบบสื่อสาร 2 ทิศทาง - Device ส่งข้อมูลขึ้น Server และ Server ส่งคำสั่งกลับลง Device ผ่าน MQTT topic แยกกัน มีทั้งหมด 4 flow หลัก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MQTT Topic Map - Reference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Topic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ทิศทาง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ใช้สำหรับ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QoS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aquasense/{id}/telemetry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→ Server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data ทุก interval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aquasense/{id}/status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→ Server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boot event, battery, signal, safe mode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aquasense/{id}/diag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→ Server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diagnostic payload ทุก 1 ชม. หรือเมื่อมี error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aquasense/{id}/command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Server → Device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คำสั่งจาก dashboard: set_interval, reboot, calibrate, etc.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aquasense/{id}/command/ack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→ Server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ยืนยันว่าได้รับและ execute command แล้ว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aquasense/{id}/ota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Server → Device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trigger OTA update พร้อม firmware URL + version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Flow 1 - Upstream: Telemetry (Normal Case)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Device อ่าน sensor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+ Turbidity (Phase 1: analog / Phase 2+: SEN0600 RS485) + GPS + battery - ทุก interval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Validate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ตรวจ range check, rate-of-change, stuck value ก่อนส่ง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Publish MQTT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publish ไปที่ aquasense/{id}/telemetry ผ่าน TLS 1.2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HiveMQ รับ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Broker รับ message - webhook forward ไปที่ QStash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QStash queue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 + auto-retry (max 3 ครั้ง, exponential backoff) ถ้า Vercel ล้ม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Vercel API รับ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 /api/webhook/mqtt - verify HMAC-SHA256 signature + timestamp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7. Store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INSERT (time-series) + Redis SET (latest values) + Redis PUBLISH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8. Alert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alert rules ทั้งหมดของ device - ถ้า threshold ถูกละเมิด trigger alert flow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9. Dashboard update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SSE จาก Redis Pub/Sub → Dashboard อัพเดต real-time (&lt; 1 วินาที)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Flow 2 - Upstream: Buffered Data (Offline Recovery)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Device offline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ไม่มี signal → firmware buffer readings ลง NVS flash (max ~500 readings)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Device กลับมา online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connect สำเร็จ → ตรวจ buf_count ใน RTC memory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ส่ง batch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Publish buffered readings เป็น batch ไปที่ /telemetry - max 50 readings ต่อ message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Server รับ batch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timestamp ของแต่ละ reading - ยอมรับ ts ที่ไม่เกิน 48 ชม. ย้อนหลัง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Dedup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ts + device_id ใน Redis (TTL 10 นาที) - ถ้าซ้ำ ignore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Store ตามลำดับ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INSERT พร้อม buffered_count field - dashboard แสดงช่วงที่ offline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Flow 3 - Downstream: Commands &amp; Config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ลูกค้าสั่งจาก Dashboard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เช่น เปลี่ยน interval, reboot, calibrate, OTA update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Vercel บันทึก + ส่ง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 /api/devices/{id}/command → บันทึก command_log (status: pending) → เรียก HiveMQ REST API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HiveMQ publish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Broker publish ไปที่ aquasense/{id}/command - เก็บไว้ถ้า device offline (persistent session)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Device รับ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subscribe topic นี้ตลอด - รับทันทีที่ 4G active หรือตื่นจาก sleep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Device execute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ทำตามคำสั่ง เช่น update NVS config, trigger reboot, เริ่ม OTA download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Device ACK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Publish ไปที่ aquasense/{id}/command/ack พร้อม {id, status: success/failed, detail}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7. Server update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อัพเดต command_log status → Dashboard แสดงผลทันที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Command Timeout: ถ้าไม่ได้ ACK ภายใน 24 ชม. → Vercel Cron อัพเดต status เป็น timeout → แจ้ง dashboard + LINE ให้เจ้าของทราบ - ไม่มี auto-retry เพราะ command บางตัวเช่น reboot ไม่ควรทำซ้ำอัตโนมัติ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Flow 4 - Downstream: OTA Firmware Update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Upload firmware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ทีม sign firmware binary (RSA-3072) → upload ไปที่ Vercel Blob → ได้ HTTPS URL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Trigger OTA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ส่ง command ผ่าน aquasense/{id}/ota พร้อม {url, version, checksum}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Device download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download firmware ผ่าน HTTPS (mbedTLS) → flash ลง inactive partition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Verify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checksum SHA256 + verify RSA signature - ถ้าผิด abort ทันที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Reboot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reboot เข้า partition ใหม่ - bootloader verify signature อีกครั้ง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Confirm หรือ Rollback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Boot สำเร็จ → mark valid → ACK กลับ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Boot ล้มเหลว → rollback อัตโนมัติไป partition เดิม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Flow 5 - Alert Trigger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Telemetry เข้า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รับ telemetry payload จาก QStash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ตรวจ alert rules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Query alert_rules ของ device นี้จาก Supabase - ตรวจทุก rule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Threshold ถูกละเมิด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ตรวจว่ามี active alert อยู่แล้วหรือไม่ (ป้องกัน duplicate)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Duration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rule มี duration requirement → รอให้ครบก่อน trigger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สร้าง alert event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INSERT ลง alert_events table - status: active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ส่ง notification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 + Resend Email + Web Push พร้อมกัน (async)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7. Auto-resolve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เมื่อค่ากลับมาปกติ → อัพเดต alert_events status: resolved + แจ้งอีกครั้ง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Persistent MQTT Session - ไม่พลาด Command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Device ใช้ MQTT persistent session (clean_session=false) + QoS 1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 device อยู่ใน deep sleep ขณะ command ถูกส่ง → broker เก็บ message ไว้ใน session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ครั้งถัดไปที่ device ตื่นและ connect → รับ command ที่ค้างอยู่ทันที ไม่มีหาย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Command timeout 24 ชม. - Vercel Cron ตรวจทุก 15 นาที → mark timeout ถ้าเกินกำหนด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ไม่มี auto-retry สำหรับ command - เพราะ command เช่น reboot ไม่ควรทำซ้ำโดยอัตโนมัติ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6.3 Database Schema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 ภาพรวม Tables ทั้งหมด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ใช้เก็บ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ฟาร์มของลูกค้า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owner_id, location, subscription_plan, expires_at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zones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โซนในฟาร์ม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farm_id, name, GPS coordinate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ข้อมูลอุปกรณ์ SB-00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 JSONB (ดูรายละเอียด section 6.3.3)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user_profiles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preferences ของ user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timezone, notification settings, language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telemetry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readings (time-series)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TimescaleDB hypertable, retention 90 วัน raw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telemetry_hourly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hourly aggregate (materialized view)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AVG/MIN/MAX ต่อชั่วโมง เก็บตลอดไป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alert_rules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กฎการแจ้งเตือน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threshold, condition, duration, notify channels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alert_events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ประวัติ alert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triggered_at, resolved_at, notification_sent_at, status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command_log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คำสั่งที่ส่งให้ device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status, retry_count, timeout_at, acked_at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calibration_log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ประวัติการ calibrate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audit trail - old_values vs new_values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sim_cards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จัดการ SIM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iccid, operator, expires_at, data_usage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ota_releases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version history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version, url, changelog, released_at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webhook_logs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 ทุก webhook ที่เข้า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สำหรับ debug + audit - เก็บ 7 วัน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6.3.2 Telemetry Table (ละเอียด)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partition key - TimescaleDB hypertable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devices(id)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°C - null ถ้า sensor fault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NTU - null ถ้า sensor fault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DOUBLE PRECISION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latitude - null ถ้าไม่มี fix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DOUBLE PRECISION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longitude - null ถ้าไม่มี fix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battery_pct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SMALLINT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0-100%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signal_rssi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SMALLINT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dBm - signal strength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buffered_count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SMALLINT DEFAULT 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 = ส่ง real-time, &gt; 0 = มาจาก buffer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fw_version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version ที่ส่งข้อมูล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qc_flag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null=OK, rate_exceeded, cross_check_warn, stuck_sensor, clock_drift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Index / Policy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Primary index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telemetry (device_id, time DESC)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Retention policy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 add_retention_policy('telemetry', INTERVAL '90 days')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Hourly aggregate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MATERIALIZED VIEW telemetry_hourly - AVG/MIN/MAX per hour, เก็บตลอดไป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Compression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enable_chunk_compression หลังจาก 7 วัน - ประหยัด storage ~90%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6.3.3 Devices.config JSONB Structure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 ใน config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ความหมาย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interval_sec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reading/sending interval ที่ลูกค้าตั้ง (วินาที)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night_interval_sec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interval ช่วงกลางคืน (ถ้าตั้ง sleep_schedule)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night_start_hour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เวลาเริ่ม night mode (0-23)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night_end_hour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เวลาสิ้นสุด night mode (0-23)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sensor_mapping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object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{T1: ROM_address} - OneWire address mapping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turbidity_cal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object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{R_clear, R_400} - calibration values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temp_offset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object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{T1: offset_value} - temperature offset per probe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apn_override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APN override ถ้าไม่ใช่ operator มาตรฐาน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alert_thresholds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object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soft threshold บน device สำหรับ local check</w:t>
            </w:r>
          </w:p>
        </w:tc>
        <w:tc>
          <w:tcPr>
            <w:tcW w:type="dxa" w:w="2256"/>
          </w:tcPr>
          <w:p/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6.3.4 Alert Events (ละเอียด)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rule_id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alert_rules(id)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devices(id)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triggered_at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เวลาที่ alert เริ่มต้น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resolved_at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ยัง active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notification_sent_at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ยังไม่ได้ส่ง - ใช้ตรวจ duplicate notification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value_at_trigger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 sensor ณ เวลาที่ trigger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active / acknowledged / resolved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acknowledged_by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 ที่กด acknowledge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acknowledged_at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6.3.5 Command Log (ละเอียด)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ใช้เป็น command id ที่ส่งไป device ด้วย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devices(id)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command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set_interval, reboot, ota_update, calibrate_turbidity, etc.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params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JSONB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parameters ของ command เช่น {interval_sec: 300}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timeout_at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sent_at + 24 ชม. - Cron ตรวจและ mark timeout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acked_at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ยังไม่ได้ ACK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retry_count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SMALLINT DEFAULT 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จำนวนครั้งที่ resend (manual retry จาก dashboard)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DEFAULT pending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pending / sent / acked / failed / timeout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result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JSONB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ACK payload จาก device - success/failed + detail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sent_by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 ที่สั่ง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6.3.6 OTA Releases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UNIQUE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semantic version เช่น 1.2.3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url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Blob URL ของ firmware binary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checksum_sha256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verify หลัง download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min_hw_version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version ต่ำสุดที่รองรับ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changelog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สรุปการเปลี่ยนแปลง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is_stable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BOOLEAN DEFAULT false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true = push ได้ทุก device, false = beta only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released_at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released_by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6.3.7 Webhook Logs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 จาก payload (อาจไม่ match ถ้า spoofed)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received_at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payload_hash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SHA256 ของ payload - ใช้ detect duplicate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accepted / rejected / duplicate / invalid_signature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error_detail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เหตุผลที่ reject - ถ้า status ไม่ใช่ accepted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processing_ms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INTEGER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เวลาที่ใช้ process (ms) - monitor performance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Webhook logs เก็บแค่ 7 วัน - ใช้ Vercel Cron ลบทุกวัน ป้องกัน DB โตเร็ว แต่เพียงพอสำหรับ debug ปัญหาย้อนหลัง 1 สัปดาห์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6.3.8 Farms Table (ละเอียด)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 DEFAULT gen_random_uuid()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name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ชื่อฟาร์ม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owner_id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เจ้าของบัญชี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location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coordinate ของฟาร์ม (optional)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subscription_plan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DEFAULT free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/ basic / pro - ดู plan details ใน section 9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subscription_started_at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วันที่เริ่ม subscription ปัจจุบัน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subscription_expires_at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free forever, มีค่า = paid plan มีวันหมดอายุ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trial_expires_at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trial period - หลังจากนี้ต้อง upgrade หรือ downgrade to free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stripe_customer_id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 customer ID สำหรับ billing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omise_customer_id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 customer ID สำหรับ billing ลูกค้าไทย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6.3.9 User Profiles (ละเอียด)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 PRIMARY KEY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ผูกกับ Supabase Auth user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display_name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ชื่อที่แสดงใน dashboard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phone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เบอร์โทร (optional)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line_user_id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user ID - ใช้ส่ง push message ผ่าน LINE OA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timezone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DEFAULT Asia/Bangkok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timezone สำหรับแสดงเวลาและ schedule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language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DEFAULT th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 / en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notify_line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BOOLEAN DEFAULT true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เปิด/ปิด LINE notification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notify_email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BOOLEAN DEFAULT true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เปิด/ปิด email notification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notify_web_push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BOOLEAN DEFAULT true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เปิด/ปิด web push notification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quiet_hours_start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SMALLINT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เวลาเริ่ม quiet hours (0-23) - ไม่ส่ง notification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quiet_hours_end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SMALLINT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เวลาสิ้นสุด quiet hours (0-23)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updated_at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6.3.10 Data Usage Tracking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month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DATE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วันที่ 1 ของเดือน เช่น 2026-03-01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devices(id)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messages_sent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INTEGER DEFAULT 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 MQTT messages ที่ส่งในเดือนนั้น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bytes_estimated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BIGINT DEFAULT 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ปริมาณ data ประมาณ (bytes) - คำนวณจาก messages × avg size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4g_mb_estimated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ปริมาณ 4G data ประมาณ (MB) รวม overhead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PRIMARY KEY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(month, device_id)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composite key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data_usage update ทุกรอบที่ Vercel รับ webhook - ใช้ ON CONFLICT DO UPDATE เพื่อ increment counter อย่างปลอดภัย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6.3.11 Telemetry Hourly (Materialized View)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ประเภท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TimescaleDB Continuous Aggregate (Materialized View)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Source table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telemetry (raw data)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 bucket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hour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Fields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AVG/MIN/MAX ของ temperature, turbidity, battery_pct ต่อชั่วโมง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Refresh policy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real-time aggregate - อัพเดตอัตโนมัติเมื่อ raw data เข้า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Retention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เก็บตลอดไป (ไม่ลบ) - ใช้สำหรับ historical charts และ monthly report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ใช้เมื่อ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query ข้อมูลย้อนหลัง &gt; 7 วัน - เร็วกว่า query raw telemetry มาก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6.3.12 Indexes ที่สำคัญ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Index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telemetry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telemetry (device_id, time DESC)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query ข้อมูลล่าสุดต่อ device - ใช้บ่อยที่สุด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devices (farm_id)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devices ในฟาร์ม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devices (zone_id)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devices ใน zone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alert_events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alert_events (status) WHERE status = active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partial index - หา active alerts เร็ว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alert_events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alert_events (device_id, triggered_at DESC)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ประวัติ alert ต่อ device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command_log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command_log (device_id, sent_at DESC)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ประวัติ command ต่อ device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command_log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command_log (status) WHERE status = pending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partial index - หา pending commands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sim_cards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sim_cards (expires_at) WHERE status = active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Cron ตรวจ SIM ใกล้หมดอายุ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webhook_logs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 INDEX ON webhook_logs (received_at DESC)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ลบ log เก่า + debug ย้อนหลัง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6.3.13 Row Level Security (RLS) Policies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ทุก table ที่มีข้อมูลของลูกค้าต้อง enable RLS - user เห็นแค่ข้อมูลของ farm ตัวเองเท่านั้น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Policy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เงื่อนไข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 own farms only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owner_id = auth.uid() หรือ member ของ farm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 own devices only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farm_id IN (farms ที่ user มีสิทธิ์)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telemetry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 own telemetry only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 IN (devices ที่ user มีสิทธิ์)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alert_events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SELECT/UPDATE own alerts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 IN (devices ที่ user มีสิทธิ์)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command_log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 own commands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 IN (devices ที่ user มีสิทธิ์)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user_profiles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SELECT/UPDATE own profile only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 = auth.uid()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webhook_logs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Admin only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ปิด RLS สำหรับ public - เข้าได้เฉพาะ service role key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ota_releases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SELECT all (read-only for users)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INSERT/UPDATE เฉพาะ service role key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Service role key (ใช้ใน Vercel backend เท่านั้น) bypass RLS ได้ทั้งหมด - ห้ามเปิดเผย key นี้ใน frontend หรือ client-side code เด็ดขาด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6.3.14 Devices Table (ละเอียด)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 DEFAULT gen_random_uuid()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device_code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UNIQUE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รหัสอุปกรณ์ เช่น SB00-001 - ติด QR code บนกล่อง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farms(id)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ฟาร์มที่อุปกรณ์สังกัด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zone_id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zones(id)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zone ที่อุปกรณ์อยู่ (optional)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name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ชื่อที่ลูกค้าตั้ง เช่น ทุ่น บ่อ 1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firmware_version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version ปัจจุบัน - อัพเดตเมื่อ OTA สำเร็จ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hardware_version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revision เช่น v1.0 - ใช้ตรวจ OTA compatibility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imei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IMEI ของ 4G module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last_seen_at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เวลาที่รับข้อมูลล่าสุด - ใช้ detect offline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last_lat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DOUBLE PRECISION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latitude ล่าสุด - cache ไว้แสดง map โดยไม่ต้อง query telemetry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last_lng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DOUBLE PRECISION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longitude ล่าสุด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JSONB DEFAULT {}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interval, sensor_mapping, calibration, apn_override (ดู 6.3.3)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DEFAULT offline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online / offline / error / safe_mode / updating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provisioned_at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วันที่ลงทะเบียน device ครั้งแรก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provisioned_by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 ที่ลงทะเบียน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6.3.15 Zones Table (ละเอียด)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 DEFAULT gen_random_uuid()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farms(id) NOT NULL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name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ชื่อ zone เช่น บ่อที่ 1, บ่อทดลอง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description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รายละเอียดเพิ่มเติม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location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coordinate กลาง zone (optional)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area_sqm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ขนาดพื้นที่ (ตร.ม.) - optional สำหรับ analytics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water_type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freshwater / saltwater / brackish - ใช้สำหรับ analytics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species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ชนิดสัตว์น้ำที่เลี้ยง เช่น หอยแครง - optional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6.3.16 Farm Members Table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เก็บความสัมพันธ์ระหว่าง user กับ farm - รองรับ team management หลายคนต่อ 1 farm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 DEFAULT gen_random_uuid()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farms(id) NOT NULL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 NOT NULL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role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owner / admin / viewer - ดูสิทธิ์ด้านล่าง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invited_by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 ที่ invite เข้ามา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invited_at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accepted_at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ยังไม่ได้ accept invitation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UNIQUE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(farm_id, user_id)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user มีได้แค่ 1 role ต่อ 1 farm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Role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สิทธิ์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owner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ทุกอย่าง รวมถึง billing, invite/remove members, delete farm, ย้าย device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admin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จัดการ device, ตั้ง alert rules, ส่ง command, calibrate, ดูข้อมูลทั้งหมด - ไม่มีสิทธิ์ billing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viewer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ดูข้อมูล dashboard อย่างเดียว - ไม่สามารถส่ง command หรือเปลี่ยน config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RLS policy สำหรับ farms: user มีสิทธิ์เข้าถึง farm ถ้า id อยู่ใน farm_members ของ farm นั้น (ไม่ว่า role จะเป็นอะไร) - การจำกัด action ตาม role ทำที่ Vercel API layer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6.3.17 Notification Logs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เก็บ log การส่ง notification ทุกครั้ง - ใช้ debug เมื่อลูกค้าบอกว่าไม่ได้รับแจ้งเตือน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PRIMARY KEY DEFAULT gen_random_uuid()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alert_event_id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alert_events(id)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ถ้าเป็น system notification ไม่ใช่ alert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UUID REFERENCES auth.users(id)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ผู้รับ notification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channel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/ email / web_push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 NOT NULL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 / failed / skipped (quiet hours)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sent_at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TIMESTAMPTZ DEFAULT now()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error_detail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error message ถ้า status = failed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provider_message_id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TEXT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message ID หรือ Resend email ID - ใช้ track delivery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retry_count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SMALLINT DEFAULT 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จำนวนครั้งที่ retry หลัง fail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Notification logs เก็บ 30 วัน - เพียงพอสำหรับ debug และ audit การแจ้งเตือน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6.4 API Routes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ทุก route ที่ require JWT ต้องส่ง Authorization: Bearer {token} header - token ได้จาก Supabase Auth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สัญลักษณ์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ความหมาย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 login - Supabase Auth JWT token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Service role key เท่านั้น - ใช้ใน Vercel server-side, ห้ามใช้ใน client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HMAC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Webhook signature verification - ไม่ใช้ JWT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 auth - เข้าถึงได้ทุกคน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Auth Routes - /api/auth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/api/auth/login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email + password → return JWT + refresh token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/api/auth/register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account ใหม่ + สร้าง user_profile เริ่มต้น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/api/auth/logout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revoke session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/api/auth/me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return current user + farms ที่เป็น member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/api/auth/refresh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refresh token → return JWT ใหม่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/api/auth/forgot-password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reset password email ผ่าน Resend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Farm Routes - /api/farms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/api/farms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farms ทั้งหมดที่ user เป็น member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/api/farms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farm ใหม่ - body: {name, location}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Zone Routes - /api/zones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/api/zones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 (owner/admin)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zone ใหม่ - body: {farm_id, name, water_type, species}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Device Routes - /api/devices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devices ทั้งหมดของ farm (filter by farm_id, zone_id)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/api/devices/register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 (owner/admin)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ลงทะเบียน device ใหม่ - body: {device_code, farm_id, name}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Alert Routes - /api/alerts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/api/alerts/rules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alert rules ของ farm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/api/alerts/rules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 (owner/admin)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rule ใหม่ - body: {device_id, sensor, condition, threshold, duration, channels}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/api/alerts/events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alert events (filter: status, device_id, start, end)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OTA Routes - /api/ota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/api/ota/releases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firmware releases ทั้งหมด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/api/ota/releases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upload firmware - body: {version, changelog, is_stable} + binary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/api/ota/push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 (owner/admin)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push OTA ไปยัง device - body: {device_id, release_id}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/api/ota/push/batch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push OTA ไปยังหลาย devices พร้อมกัน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Export &amp; Report Routes - /api/export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/api/export/jobs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export jobs ทั้งหมดของ user พร้อม status + download URL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/api/export/report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PDF monthly report - body: {farm_id, month}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User Routes - /api/users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/api/users/profile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ดู user profile + notification settings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/api/users/profile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แก้ไข display_name, timezone, language, quiet hours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/api/users/notifications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เปิด/ปิด notification channels (line, email, web)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/api/users/line/link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link LINE account - body: {line_user_id}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SIM Routes - /api/sim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/api/sim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 SIM cards ของ farm พร้อม usage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Webhook Routes - /api/webhook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/api/webhook/mqtt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HMAC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 telemetry จาก QStash - verify signature ก่อนทุกครั้ง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/api/webhook/stripe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HMAC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 billing events จาก Stripe (payment, subscription update)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/api/webhook/omise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HMAC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 billing events จาก Omise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Cron Routes - /api/cron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ความถี่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/api/cron/stale-check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15 นาที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device offline &gt; threshold → แจ้งเตือน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/api/cron/daily-digest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07:00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daily summary ผ่าน LINE + Email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/api/cron/sim-expiry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09:00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SIM ใกล้หมดอายุ → แจ้งเตือน 7 วันล่วงหน้า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/api/cron/db-backup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03:00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export tables → compress → upload Vercel Blob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/api/cron/command-timeout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15 นาที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command pending &gt; 24 ชม. → mark timeout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/api/cron/cleanup-logs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02:00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ลบ webhook_logs &gt; 7 วัน, notification_logs &gt; 30 วัน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/api/cron/notification-retry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30 นาที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failed notifications (max 3 ครั้ง)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/api/cron/data-usage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SVC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00:00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คำนวณ data_usage รายเดือนจาก telemetry count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Cron routes ป้องกันด้วย CRON_SECRET environment variable - Vercel ส่ง Authorization: Bearer {CRON_SECRET} header ทุกครั้ง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Real-time Routes - /api/sse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Method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Auth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/api/sse/alerts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SSE stream - ส่ง event เมื่อมี alert ใหม่หรือ resolve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/api/sse/device-status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SSE stream - ส่ง event เมื่อ device online/offline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6.4 เพิ่มเติม - Pagination Standard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ทุก route ที่ return list ใช้ cursor-based pagination ผ่าน query params มาตรฐานเดียวกัน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Query Param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ความหมาย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limit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number (default 20, max 100)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 records ต่อหน้า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cursor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 (optional)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cursor จาก response ก่อนหน้า - ถ้าไม่ส่งจะเริ่มจากต้น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order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asc / desc (default desc)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เรียงตาม created_at หรือ time</w:t>
            </w:r>
          </w:p>
        </w:tc>
      </w:tr>
    </w:tbl>
    <w:p/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Response format สำหรับ list routes: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6.4 เพิ่มเติม - Error Response Format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ทุก error response ใช้ format เดียวกัน - ช่วยให้ frontend handle error ได้ง่าย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HTTP Status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Error Code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เมื่อไหร่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400 Bad Request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INVALID_PARAMS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request body หรือ query params ผิด format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401 Unauthorized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INVALID_TOKEN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 หมดอายุหรือ invalid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403 Forbidden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INSUFFICIENT_ROLE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 มี role ไม่พอ เช่น viewer พยายาม ส่ง command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404 Not Found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DEVICE_NOT_FOUND / FARM_NOT_FOUND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resource ไม่มีหรือไม่มีสิทธิ์เข้าถึง (RLS)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409 Conflict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DUPLICATE_DEVICE_CODE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device_code ซ้ำ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422 Unprocessable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COMMAND_REJECTED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command ถูกปฏิเสธโดย device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429 Too Many Requests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RATE_LIMIT_EXCEEDED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เกิน rate limit - header: Retry-After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 Internal Error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INTERNAL_ERROR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server error - log ไว้ใน Sentry อัตโนมัติ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503 Service Unavailable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DEPENDENCY_UNAVAILABLE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/ HiveMQ / Redis down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6.4 เพิ่มเติม - Rate Limits ต่อ Route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 Group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Rate Limit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/api/webhook/mqtt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ไม่จำกัด (QStash ควบคุม)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QStash retry เองอยู่แล้ว - ไม่ต้อง rate limit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/api/auth/login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req/นาที per IP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brute force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/api/auth/register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 req/นาที per IP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spam accounts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/api/sse/\*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connections/user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SSE connection flood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/api/export/\*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 req/ชม. per user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export ใช้ resources สูง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/api/ota/push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req/ชม. per user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OTA push ซ้ำๆ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/api/\* (ทั่วไป)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 req/นาที per user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global rate limit ผ่าน Upstash Redis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6.4 เพิ่มเติม - แก้ไข Routes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Route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การแก้ไข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/api/ota/push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เปลี่ยน Auth จาก SVC เป็น JWT (owner/admin) - dashboard push OTA ได้โดยตรง, SVC ใช้สำหรับ batch push เท่านั้น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Vercel Cron authentication: Vercel ส่ง Authorization: Bearer {CRON_SECRET} header อัตโนมัติ - ใช้ middleware ตรวจ header นี้ก่อน execute cron logic ทุกครั้ง ตัวอย่าง: if (req.headers.authorization !== 'Bearer ' + process.env.CRON_SECRET) return 401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7. Security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7.1 Device Security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Transport Security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TLS 1.2 สำหรับ MQTT connection ทั้งหมด - ไม่มี plaintext MQTT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TLS 1.2 สำหรับ OTA firmware download ผ่าน HTTPS (mbedTLS)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Certificate pinning ใน firmware - ป้องกัน MITM attack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Flash Encryption + Secure Boot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Flash Encryption (ESP32-S3): NVS partition ที่เก็บ MQTT credentials + calibration data จะ encrypted อัตโนมัติ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Secure Boot v2: sign firmware binary ด้วย RSA-3072 key - bootloader verify signature ก่อน execute ทุกครั้ง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ต้อง enable ตอน production flash เท่านั้น - ไม่สามารถ enable ทีหลังผ่าน OTA ได้ (ดูรายละเอียดใน section 14)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OTA firmware ที่ push ทีหลังต้อง sign ด้วย key เดียวกัน - ถ้า signature ไม่ตรง device reject และ rollback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MQTT Credentials Management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Generate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Server generate unique username + password ต่อ device ตอน provisioning - ใช้ crypto.randomBytes(32)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Deliver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ส่งผ่าน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QR + Web/PWA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flow หลักหรือ flash ตอนผลิตด้วย USB/QC tool เท่านั้น - ห้ามส่งผ่าน HTTP plaintext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Store on device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เก็บใน NVS partition ที่ Flash Encrypted - ไม่สามารถ read ได้ถ้าไม่มี encryption key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Store on server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เก็บใน Supabase devices table (hashed) + HiveMQ Cloud - ไม่เก็บ plaintext password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Rotate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device ถูก compromise → revoke credentials ผ่าน HiveMQ REST API + provision ใหม่ผ่าน dashboard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7.2 API Security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Authentication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ประเภท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JWT (Supabase Auth)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Access token อายุ 1 ชม. - ต้อง refresh ก่อนหมดอายุ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Refresh Token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อายุ 7 วัน - rotation policy: ทุกครั้งที่ใช้ refresh token จะได้ token ใหม่ (เก่าถูก revoke)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Service Role Key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 expiry - ใช้เฉพาะใน Vercel server-side environment variables เท่านั้น ห้ามใช้ใน client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HMAC Webhook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HMAC-SHA256(timestamp + . + body, secret) - reject ถ้า timestamp เก่ากว่า 5 นาที (ป้องกัน replay attack)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Cron Secret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Static secret ใน Vercel env - Vercel ส่ง Authorization header อัตโนมัติ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Authorization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Row Level Security (RLS) ใน Supabase - user เห็นเฉพาะ farm ที่เป็น member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Role-based access ที่ Vercel API layer - Viewer ส่ง command ไม่ได้, Admin ลบ farm ไม่ได้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RLS + API layer ทำงานร่วมกัน - ถึงแม้ bypass API layer ได้ RLS ยังป้องกันอยู่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CORS Policy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Environment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Allowed Origins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https://aquasense.io เท่านั้น - ไม่มี wildcard (\*)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Staging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https://staging.aquasense.io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Development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http://localhost:3000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Webhook endpoints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 CORS - รับจาก server-to-server เท่านั้น ตรวจด้วย HMAC แทน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Rate Limiting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Global: 100 req/นาที per user - ผ่าน Upstash Redis sliding window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Per device webhook: 1 msg/10 วินาที - reject excess และ log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Auth endpoints: 5 req/นาที per IP - ป้องกัน brute force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Export/OTA: จำกัดต่างหาก (ดู section 6.4)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7.3 Secret Management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ระบบมี secrets หลายประเภท - ต้องจัดการอย่างเป็นระบบเพื่อป้องกัน leak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Secret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เก็บที่ไหน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Rotate เมื่อไหร่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Service Role Key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Environment Variables (Production)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6 เดือน หรือถ้าสงสัยว่า leak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HMAC Webhook Secret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Environment Variables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6 เดือน หรือถ้าสงสัยว่า leak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CRON_SECRET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Environment Variables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6 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 Webhook Secret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Environment Variables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ทุกครั้งที่ regenerate ใน Stripe dashboard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 Secret Key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Environment Variables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6 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Signing Key (RSA-3072)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HSM / HashiCorp Vault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 rotate - ถ้า compromise ต้อง re-flash device ทั้งหมด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Credentials (per device)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DB (hashed) + HiveMQ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 device ถูก compromise หรือ decommission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Resend API Key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Environment Variables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6 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Channel Secret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Environment Variables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6 เดือน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ห้ามเก็บ secrets ใน .env files ที่ commit ใน git เด็ดขาด - ใช้ .env.local สำหรับ dev และ Vercel Environment Variables สำหรับ production เท่านั้น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7.4 Data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ชั้น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มาตรการ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 Transit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TLS 1.2 ทุก connection - MQTT, HTTPS, WebSocket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 Rest (Device)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Flash Encryption ESP32-S3 - NVS + firmware partition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 Rest (Database)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managed encryption at rest (AES-256)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 Rest (Backups)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Blob encrypted at rest - access ผ่าน signed URL เท่านั้น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Sensitive fields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password เก็บแบบ hashed ใน DB - ไม่สามารถ recover plaintext ได้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7.5 Dependency &amp; Vulnerability Management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GitHub Actions รัน npm audit ทุก PR - block merge ถ้ามี high/critical vulnerability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Dependabot enable ใน GitHub repo - auto PR เมื่อมี security patch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ESP-IDF component dependencies ตรวจด้วย idf.py check-requirements ใน CI/CD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Firmware binary scan ด้วย binwalk ก่อน sign - ตรวจหา hardcoded secrets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7.6 Penetration Testing Plan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Phase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ขอบเขต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เมื่อไหร่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 (ก่อน field test)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API security, Auth bypass, RLS bypass, MQTT broker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ก่อนติดตั้ง device จริง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 (ก่อน launch)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Full pentest - Web app, API, firmware, hardware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 commercial launch 4 สัปดาห์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4 (ongoing)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1 ปี หรือหลัง major feature release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หลัง launch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สำหรับ Phase 2 ทำ self-pentest ก่อนโดยใช้ OWASP ZAP + Burp Suite Community Edition เพื่อประหยัดค่าใช้จ่าย - Phase 3 ควรจ้าง external security firm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8. Error Handling &amp; Fault Tolerance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หลักการ: ไม่มี error ตัวไหนทำให้เครื่องตายถาวรได้ ทั้งฝั่ง firmware และ backend ต้องมีทาง recovery อัตโนมัติทุกกรณี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8.1 Firmware - Sensor Failures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Detection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Response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Recovery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ไม่ตอบ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ROM address ไม่ respond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null + flag sensor_fault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3 ครั้ง (delay 100ms) → ส่ง null + แจ้ง dashboard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คืนค่า 85.0°C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 default เมื่อ conversion ไม่เสร็จ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ทิ้งค่า ไม่ส่ง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เพิ่ม conversion wait time 750ms → 1,000ms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ค่าเกิน range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 -5°C หรือ &gt; 50°C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ส่งค่าจริง + flag rate_exceeded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ถ้าผิด 5 รอบติด → mark sensor degraded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SEN0600 RS485 timeout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Modbus timeout 500ms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สงสัย sensor เสีย/สายหลุด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ตัดไฟ MOSFET 2 วินาที → เปิดใหม่ → retry 3 ครั้ง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SEN0600 CRC error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Modbus CRC fail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สงสัย noise/wiring issue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ทันที max 3 ครั้ง → ส่ง null + flag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ไม่มี fix (&gt; 3 นาที)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NMEA parse แต่ไม่มี valid fix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last_lat/lng ที่เก็บไว้ หรือ null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ไม่หยุดส่ง sensor data - GPS optional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drift (accuracy ต่ำ)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HDOP &gt; 5.0 จาก NMEA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GPS + flag gps_poor_accuracy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แสดง marker สีเหลืองแทนสีเขียว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Stuck value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ค่าเดิมทุกประการ 10 รอบ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flag stuck_sensor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 + แจ้ง dashboard ให้ตรวจสอบ sensor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8.2 Firmware - 4G / Connectivity Failures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Response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Recovery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 signal (RSSI = 99)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 data ลง NVS flash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ส่งรวมเป็น batch รอบถัดไปที่ connect ได้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connect timeout &gt; 15 วินาที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 modem power → restart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1 ครั้ง → ถ้ายังไม่ได้ buffer + sleep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publish fail (QoS 1 no ACK)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2 ครั้ง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 ถ้ายังไม่ได้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Modem ไม่ตอบ AT command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 timeout 5 วินาที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 reset (PWRKEY toggle) → retry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หมดเงิน / ล็อค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AT+CPIN return ERROR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 กระพริบแดง 2 วินาที - ส่ง status ครั้งถัดไปที่ connect ได้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 เต็ม (NVS ~500 readings)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NVS free space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ลบข้อมูลเก่าสุด (circular buffer) - ไม่หยุดทำงาน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ต่ำ &lt; 3.4V ก่อนส่ง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Fuel gauge check ก่อนเปิด 4G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ข้ามการส่งรอบนั้น - บันทึก NVS เท่านั้น (ดู section 4.4)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Device-side buffering รองรับ offline ได้ ~41 ชั่วโมง (@ interval 5 นาที) - ถ้า backend ล่มภายใน 41 ชม. จะไม่สูญเสียข้อมูลเลย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8.3 Firmware - Watchdog &amp; Safe Mode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Watchdog Timers (2 ชั้น)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ชั้น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Timeout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Action เมื่อ trigger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ชั้น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Task Watchdog (TWDT)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 วินาที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reboot - ป้องกัน firmware hang ใน task ใดก็ตาม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ชั้น 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Watchdog (MWDT)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 วินาที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reset - ป้องกัน software watchdog ถูก disable โดย bug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Boot &amp; Crash Recovery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 crash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สถานะ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Firmware ทำอะไร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1-4 ครั้ง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Normal recovery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reboot → resume normal operation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ครั้งติดกัน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Safe Mode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ส่งแค่ diagnostic status ทุก 15 นาที - ไม่อ่าน sensor เพื่อหลีกเลี่ยง crash ซ้ำ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Safe Mode + ชาร์จแล้ว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Auto exit safe mode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battery charge &gt; 50% + uptime &gt; 1 ชม. → reset crash_count → กลับ normal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Safe Mode + command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Manual exit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ส่ง safe_mode_clear command → reset crash_count → reboot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crash_count เก็บใน RTC memory (ไม่ถูกล้างเมื่อ reboot) - เก็บใน NVS ด้วยสำรอง ถ้า RTC memory reset จาก power loss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8.4 Firmware - Power Failures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Detection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Response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Brownout ขณะส่ง 4G (voltage drop)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 brownout detector (2.6V)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Auto-reboot → resume จาก RTC state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แบตวิกฤต &lt; 5%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fuel gauge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critical_battery alert ครั้งสุดท้าย → deep sleep ถาวร รอชาร์จ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ชาร์จแล้วตื่นกลับมา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Boot check voltage &gt; 3.5V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Resume normal operation + ส่ง power_restored status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Voltage drop ขณะเขียน NVS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Fuel gauge check ก่อน write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ข้าม write → deep sleep ทันที ป้องกัน NVS corrupt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8.5 Backend - API &amp; Service Failures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Response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Recovery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write fail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2 ครั้ง (100ms backoff)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ถ้ายังไม่ได้ push เข้า Redis dead letter queue → manual review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read timeout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Return cached value จาก Redis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Fallback gracefully - dashboard แสดงข้อมูล cache แทน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Redis down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Fallback อ่านจาก Supabase โดยตรง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ช้ากว่า แต่ไม่ตาย - log warning ไปที่ Sentry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QStash delivery fail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Auto-retry 3 ครั้ง (exponential backoff)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Dead letter queue → Sentry alert → manual review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down (ส่ง command ไม่ได้)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บันทึก command_log status: pending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เมื่อ HiveMQ กลับมา - device รับผ่าน persistent session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cold start timeout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QStash retry อัตโนมัติ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ไม่สูญหาย - QStash queue ข้อมูลไว้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API down (ส่ง alert ไม่ได้)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3 ครั้ง (exponential backoff)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 failed notification → retry ผ่าน /api/cron/notification-retry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Resend down (email fail)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3 ครั้ง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 failed notification → retry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 webhook fail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QStash retry อัตโนมัติ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billing event ไม่หาย - QStash queue ไว้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8.6 Backend - Data Integrity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Response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webhook มาซ้ำ (duplicate)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ts + device_id เป็น idempotency key ใน Redis (TTL 10 นาที) → ignore ถ้าซ้ำ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Payload format ผิด (schema error)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 error + ignore → ไม่เก็บลง DB → Sentry alert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 อยู่ในอนาคต &gt; 5 นาที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Reject → log → Sentry alert (อาจเป็น clock issue)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 เก่ากว่า 48 ชม.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Reject → log (buffered data เกิน limit)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ส่งข้อมูล rate สูงผิดปกติ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Rate limit 1 msg/10 วินาที per device → reject excess + log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trigger ซ้ำ (duplicate)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active alert exists ก่อน create → ไม่สร้าง duplicate event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11. ต้นทุน Infrastructure รายเดือน (50 devices)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Service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Plan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Cloud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Standard (100 connections)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→ $25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 (8GB DB)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$25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Redis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Pay-per-use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~$5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Pay-per-use (~14,400 msgs/day)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~$4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$20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Paid plan (planning estimate)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~150 THB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</w:t>
            </w:r>
          </w:p>
        </w:tc>
        <w:tc>
          <w:tcPr>
            <w:tcW w:type="dxa" w:w="3009"/>
          </w:tcPr>
          <w:p/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~$83/เดือน (~3,000 THB)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Revenue จาก 50 devices @ 299 THB/เดือน = 14,950 THB/เดือน - Net margin จาก SaaS: ~80%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16. Disaster Recovery &amp; Backup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16.1 Database Backup Strategy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ชั้น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ความถี่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Retention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automated backup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(built-in)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 วัน (free) / 30 วัน (Pro)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PITR (Point-in-Time Recovery)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Continuous (Pro plan)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 วัน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Custom backup Vercel Blob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เวลา 03:00 (Vercel Cron)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90 วัน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16.2 Recovery Plan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RTO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RPO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corruption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ชม.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24 ชม.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Restore from backup หรือ PITR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outage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Supabase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buffer data ส่งเมื่อ DB กลับมา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outage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Vercel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QStash queue data deliver เมื่อ Vercel กลับมา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outage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HiveMQ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buffer ใน NVS ส่งเมื่อ broker กลับมา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Complete data loss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4-8 ชม.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24 ชม.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Restore จาก Vercel Blob backup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Key Insight: Device-side buffering (~41 ชม.) คือ natural disaster recovery - ถ้า backend ล่ม ≤ 41 ชม. จะไม่สูญเสียข้อมูลเลย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17. Mobile-First UX / Dashboard Design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17.1 ทำไมต้อง Mobile-First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ลูกค้าใช้ smartphone เป็นหลัก ไม่ใช่ PC/laptop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ดู dashboard ตอนอยู่ที่บ่อ (outdoor, แสงจ้า)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ต้องการข้อมูลเร็ว สรุปง่าย ไม่ซับซ้อน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17.2 Design Principles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หลักการ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Mobile-responsive ตั้งแต่ MVP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ไม่ใช่ desktop-first แล้วค่อย shrink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ภาษาไทยทั้งหมด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รวมถึง error messages, tooltips, units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Large touch targets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ปุ่มใหญ่ ≥ 48px เหมาะกับนิ้วเปียก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High contrast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อ่านได้ในแสงจ้า รองรับ dark mode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Summary first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หน้าแรกแสดงสถานะรวม drill down เมื่อต้องการ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PWA (Progressive Web App)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ติดตั้งที่ home screen ได้ offline mode แสดง last known values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Map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แสดงตำแหน่งทุ่น real-time บน map เฉพาะ SB-00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17.3 หน้าหลักที่ต้องมี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หน้า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ฟีเจอร์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Overview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สถานะ device ทั้งหมด battery online/offline alert summary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Detail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กราฟ temperature + turbidity GPS map ตั้ง interval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Management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ตั้ง threshold ประวัติ alert acknowledge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Settings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ชื่ออุปกรณ์ farm info notification channels (LINE/Email)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Calibration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กด recalibrate turbidity ดูประวัติ calibration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17.4 User Onboarding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วิดีโอแนะนำ (YouTube 5 นาที): ติดตั้งเครื่อง scan QR ดู dashboard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คู่มือภาพ (PDF): step-by-step พร้อมรูปถ่ายจริง ภาษาง่าย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LINE OA Chatbot: ถามตอบปัญหาเบื้องต้น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ช่วงแรก: โทรหาลูกค้าหลังติดตั้ง 1 สัปดาห์ เก็บ feedback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ในรอบ MVP/pilot ให้ support customer provisioning เพียง </w:t>
      </w:r>
      <w:r>
        <w:rPr>
          <w:rFonts w:ascii="Consolas" w:hAnsi="Consolas" w:eastAsia="Consolas" w:cs="Consolas"/>
          <w:b w:val="0"/>
          <w:i w:val="0"/>
          <w:sz w:val="20"/>
        </w:rPr>
        <w:t>QR + Web/PWA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flow เดียว; USB/QC fallback ใช้ภายในทีมเท่านั้น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18. SIM &amp; Connectivity Management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18.1 APN Configuration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Provider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APN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Username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Password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internet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TRUE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true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true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DTAC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dtac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(empty)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(empty)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 Mobile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ntworld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(empty)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(empty)</w:t>
            </w:r>
          </w:p>
        </w:tc>
      </w:tr>
    </w:tbl>
    <w:p/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Firmware จัดการ APN อัตโนมัติโดยอ่าน MCC/MNC จาก SIM - ไม่ต้องตั้งค่า SIM เอง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18.2 Data Usage Estimation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ปริมาณ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Per cycle (5 นาที)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~880 bytes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Per day (288 cycles)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~247 KB/วัน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Per month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~7.4 MB/เดือน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update (occasional)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 MB ต่อครั้ง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รวมประมาณ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10-15 MB/เดือน ต่อเครื่อง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18.3 SIM Recommendation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Option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ราคา/เดือน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Data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AIS SIM2FLY IoT (แนะนำ)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~30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MB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IoT plan ไม่มีเสียง เหมาะสุด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TRUE IoT SIM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~29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MB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IoT plan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DTAC IoT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~35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 MB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IoT plan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AIS Prepaid (ปกติ)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~59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 MB+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หาซื้อง่าย แต่แพงกว่า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แนะนำ: ติดต่อ AIS/TRUE ขอ IoT SIM bulk (50+ SIM) ราคาพิเศษ ~20-25 THB/เดือน + managed SIM portal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18.4 SIM Connectivity Monitoring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Device offline &gt; 6 ชม. + battery &gt; 20% สงสัย SIM issue แจ้ง LINE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แสดง: operator, signal strength, data usage per device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แจ้งเตือนอัตโนมัติเมื่อ SIM ใกล้หมดอายุ (Cron job ทุกวัน)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21. Logging &amp; Diagnostics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21.1 Device-side Logging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Device ส่ง diagnostic payload ทุก 1 ชั่วโมง หรือเมื่อมี error - ช่วย debug ปัญหาได้โดยไม่ต้องไปที่บ่อ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ความหมาย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type: diag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บอกว่าเป็น diagnostic payload ไม่ใช่ telemetry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uptime_sec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เครื่องทำงานมานานแค่ไหน (วินาที)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boot_count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รีบูตไปแล้วกี่ครั้ง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crash_count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crash ใน session ปัจจุบัน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reset_reason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สาเหตุที่ reboot: timer_wakeup, brownout, watchdog, panic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heap_free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RAM ว่างเหลือ (bytes) - ถ้าน้อยกว่า 50KB ควรตรวจสอบ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nvs_free_pct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Flash NVS ว่างเหลือ (%) - ถ้า &lt; 20% buffer จะเต็มเร็ว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buf_count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 readings ที่ buffer ค้างอยู่ยังไม่ได้ส่ง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clock_last_sync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Unix timestamp ที่ sync NTP ล่าสุด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sensor_status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สถานะแต่ละ sensor: ok / degraded / fault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modem.connect_time_ms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ใช้เวลาเชื่อม 4G กี่ ms - ถ้า &gt; 15,000 สัญญาณอ่อน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modem.fail_count_24h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connect ล้มเหลวกี่ครั้งใน 24 ชม.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power.bat_mv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แรงดันแบต (mV) ค่าจริงจาก fuel gauge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power.charge_state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charging / discharging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errors_24h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รายการ error codes ใน 24 ชม. ที่ผ่านมา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21.2 Remote Debug Commands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Command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dump_log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error log ทั้งหมดจาก NVS flash กลับมา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read_raw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 raw sensor values + OneWire scan results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modem_info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ส่งข้อมูล AT+COPS?, AT+CSQ, AT+CPIN?, IMEI, ICCID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debug_mode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ส่งข้อมูลทุก 1 นาที + raw values เป็นเวลาที่กำหนด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read_now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อ่านค่า sensor และส่งทันที ไม่รอ interval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21.3 Server-side Monitoring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แสดง diagnostic data แยก tab จาก sensor data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แจ้งเตือนถ้า crash_count &gt; 3 ใน 24 ชม.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แจ้งเตือนถ้า buf_count &gt; 50 (device ออฟไลน์นาน)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แจ้งเตือนถ้า heap_free &lt; 50,000 bytes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แจ้งเตือนถ้า modem.fail_count_24h &gt; 10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22. Multi-Device Farm Management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22.1 โครงสร้าง Multi-tenant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ระดับ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ความหมาย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ตัวอย่าง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Organization / User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เจ้าของบัญชี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นาย ก เจ้าของฟาร์ม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Farm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ฟาร์มหรือบ่อ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ฟาร์มหอยแครงสมุทรสาคร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Zone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โซนในฟาร์ม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บ่อที่ 1, บ่อที่ 2, บ่อทดลอง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(SB-00)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ทุ่นใน zone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SB00-001, SB00-002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1 farm = 1 tenant - RLS ป้องกัน data leak ระหว่าง tenant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ผู้ใช้สามารถมีหลาย farm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Device ผูกกับ zone → ย้าย zone ได้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Subscription ผูกกับ farm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22.2 Dashboard Multi-device View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Overview map แสดงตำแหน่ง SB-00 ทุกตัวในฟาร์มพร้อมกัน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Status summary: กี่ตัว online, กี่ตัว alert, กี่ตัวแบตต่ำ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เปรียบเทียบค่า sensor ระหว่าง zone แบบ overlay chart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Alert รวมทุก device ใน farm เดียวกัน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22.3 Team Management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Role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สิทธิ์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Owner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ทุกอย่าง รวมถึง billing, invite members, delete farm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Admin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จัดการ device, alert rules, calibrate, ดูข้อมูลทั้งหมด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Viewer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ดูข้อมูลได้อย่างเดียว ไม่ส่ง command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23. Data Export &amp; Reporting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23.1 Export Formats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Format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ข้อมูลที่ export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ใช้เมื่อ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CSV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Raw telemetry + hourly aggregate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วิเคราะห์ใน Excel/Python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PDF Report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สรุปรายเดือน: กราฟ, สถิติ, alert history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ส่งให้ผู้บริหาร/นักวิจัย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Raw data via API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นักพัฒนา, integration กับระบบอื่น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23.2 Export Options ใน Dashboard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เลือก device + ช่วงวันที่ + sensor fields ที่ต้องการ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Export raw (ทุก 5 นาที) หรือ hourly average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รองรับ timezone: Asia/Bangkok (UTC+7)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ไฟล์ใหญ่ (&gt; 30 วัน) generate ใน background แล้ว notify ทาง LINE/Email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23.3 Automated Reports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ความถี่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ส่งไปที่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Daily Summary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 07:00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+ Email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Weekly Digest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ทุกวันจันทร์ 07:00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Email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Monthly Report (PDF)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วันที่ 1 ของเดือน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Email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History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on-demand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+ Export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24. Alert System (ละเอียด)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24.1 Alert Rule Types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ประเภท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ตัวอย่าง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Threshold - Above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 &gt; 33°C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แจ้งทันทีที่เกิน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Threshold - Below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 &lt; 20°C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Rate of Change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เพิ่ม &gt; 200 NTU ใน 15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ตรวจจับน้ำขุ่นกะทันหัน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Duration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 &gt; 32°C นานกว่า 30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กรอง false alarm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Offline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ไม่ได้รับข้อมูลนาน &gt; 1 ชม.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Low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&lt; 15%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Fault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sensor_fault flag ถูก set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24.2 Alert Flow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ข้อมูลใหม่เข้า → ตรวจ alert rules ทั้งหมดของ device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Threshold ถูกละเมิด → ตรวจว่ามี active alert อยู่แล้วหรือไม่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ถ้าไม่มี → ตรวจ duration requirement (ต้องเกิดนาน N นาทีก่อนแจ้ง)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Duration ผ่าน → สร้าง alert event + ส่ง notification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เมื่อค่ากลับมาปกติ → resolve alert event อัตโนมัติ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ผู้ใช้ acknowledge alert ได้จาก dashboard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24.3 Notification Channels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Channel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ค่าใช้จ่าย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push message ไป LINE OA ของ AquaSense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ก่อน / paid plan ~150 THB/mo (planning estimate; re-check ก่อน commercial launch)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Email (Resend)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email แจ้งเตือน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3,000 emails/เดือน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Web Push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แจ้งเตือนบน browser/PWA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ฟรี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In-app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แสดงใน dashboard notification bell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ฟรี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LINE Notify ถูก deprecated แล้ว - ใช้ LINE Messaging API แทน ต้องสร้าง LINE Official Account (OA) สำหรับ AquaSense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24.4 Alert Notification Template (LINE)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ส่วน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ตัวอย่าง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Header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 Alert - อุณหภูมิน้ำสูงผิดปกติ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SB00-001 - บ่อที่ 1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ค่าที่วัดได้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Temperature: 34.5°C (threshold: 33°C)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14:35 น. 22/03/2569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กดดูรายละเอียด → link ไป dashboard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27. Testing Strategy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3 phases ของการทดสอบ: Unit Test (lab) → Integration Test (system) → Field Test (บ่อจริง)</w:t>
      </w:r>
    </w:p>
    <w:p/>
    <w:p>
      <w:pPr>
        <w:ind w:left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Field test 7 วันในเอกสาร roadmap หมายถึง engineering field test ปลาย Phase 1 ส่วน section 27.3 ด้านล่างคือ pilot validation 30 วันก่อน commercial launch - เป็นคนละรอบกัน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27.1 Phase 1 - Unit Testing (Lab)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Firmware Unit Tests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Test Case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วิธีทดสอบ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ผ่านเมื่อ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อ่านค่าได้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จุ่มใน ice water (0°C) + น้ำร้อน (50°C)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ค่าต่างจาก reference ≤ 0.5°C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SEN0600 RS485 Modbus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Modbus request, ตรวจ CRC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ได้ response ถูกต้อง, CRC pass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fix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outdoor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ได้ fix ใน 3 นาที, accuracy ≤ 5m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connect + send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ทดสอบกับ HiveMQ Cloud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 &lt; 10 วินาที, data ถึง broker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Deep sleep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วัดกระแส multimeter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 2mA ระหว่าง sleep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MOSFET switch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วัด V_SNS ด้วย multimeter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เมื่อ ON, &lt; 0.1V เมื่อ OFF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NTP sync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เปรียบเทียบกับ reference clock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drift ≤ 2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update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push firmware ใหม่ผ่าน MQTT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flash สำเร็จ, boot ปกติ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Watchdog reset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จำลอง firmware hang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reboot ภายใน 30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 + flush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 4G แล้วต่อใหม่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ข้อมูลที่ buffer ส่งครบ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27.2 Phase 2 - Integration Testing (System)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End-to-End Data Flow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Test Case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วิธีทดสอบ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ผ่านเมื่อ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→ MQTT → DB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ส่งข้อมูลจริง ตรวจใน Supabase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ข้อมูลถึง DB ใน &lt; 30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real-time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ดู dashboard ขณะ device ส่ง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ค่าอัพเดตภายใน 5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set_interval command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เปลี่ยน interval จาก dashboard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รับและปรับทันทีใน cycle ถัดไป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trigger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ทำให้ temperature เกิน 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+ dashboard แจ้งใน &lt; 2 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offline alert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ปิด device 1 ชม.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แจ้งเตือน offline ภายใน 70 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alert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จำลอง battery &lt; 15%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แจ้งเตือน low battery ผ่าน LINE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via dashboard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กด OTA update ใน dashboard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อัพเดตและ online กลับมา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Multi-device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3 device พร้อมกัน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ข้อมูลแยก device ถูกต้อง ไม่ปนกัน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map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ย้าย device ดู map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ตำแหน่งอัพเดตบน map ถูกต้อง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27.3 Phase 3 - Field Testing (บ่อจริง)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ทดสอบ 3-5 เครื่อง ในบ่อจริง 1 เดือน ในรอบ pilot validation ก่อน commercial launch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หัวข้อทดสอบ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ระยะเวลา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สิ่งที่ต้องตรวจ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ความทนทาน outdoor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 ไม่รั่ว, PCB ไม่มีน้ำเข้า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runtime จริง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เกณฑ์ผ่านขั้นต่ำ ≥ 12 วัน, stretch goal 14-16 วัน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signal ในพื้นที่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AIS/TRUE/DTAC ว่าตัวไหนดีสุด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calibration drift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 drift หลัง 2 สัปดาห์มากแค่ไหน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accuracy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ตำแหน่งถูกต้องใน map ≤ 5 เมตร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ทุ่นลอยในสภาพจริง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ไม่จม, ไม่พลิก, กล่องอยู่เหนือน้ำ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น้ำเค็ม/น้ำจืด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 และ seal ไม่กัดกร่อน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 experience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 feedback เกษตรกร - ใช้งานง่ายไหม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Field test สำคัญที่สุด - ปัญหาหลายอย่างจะเจอเฉพาะในสนาม เช่น GPS multipath ใกล้ต้นไม้, 4G signal อ่อนกลางทุ่ง, สาหร่ายเกาะ sensor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27.4 Regression Testing (หลัง OTA Update)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ทุกครั้งที่ push firmware ใหม่ ต้องผ่าน checklist ต่อไปนี้ก่อน deploy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Sensor reading ถูกต้อง (automated test บน dev board)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MQTT connect + send ปกติ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Deep sleep + wake up cycle ปกติ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OTA rollback ทำงานได้ (ทดสอบด้วย intentionally broken firmware)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Flash encryption ยังคงเปิดอยู่หลัง update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27.5 Version Control &amp; Release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Branch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ใช้สำหรับ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main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 firmware - deploy ไป device จริงเท่านั้น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develop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Integration branch - รวม feature branches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feature/\*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พัฒนา feature ใหม่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hotfix/\*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แก้ bug เร่งด่วนใน production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Semantic versioning: MAJOR.MINOR.PATCH (เช่น 1.2.3)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MAJOR: เปลี่ยน protocol หรือ hardware incompatible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MINOR: เพิ่ม feature ใหม่ backward compatible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PATCH: bug fix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AquaSense IoT - Backend &amp;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