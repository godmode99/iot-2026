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AquaSense IoT - รายการจัดซื้อ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March 2026 | Confidential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doc/ai/SB-00_Procurement_List_v1_1.md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2026-04-02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เอกสารนี้อ้างอิงสมมติฐานกลางใน SB-00_Master_Assumptions_v1_1.md (./SB-00_Master_Assumptions_v1_1.md) | </w:t>
      </w:r>
      <w:r>
        <w:rPr>
          <w:rFonts w:ascii="TH Sarabun New" w:hAnsi="TH Sarabun New" w:eastAsia="TH Sarabun New" w:cs="TH Sarabun New"/>
          <w:b/>
          <w:i w:val="0"/>
          <w:sz w:val="32"/>
        </w:rPr>
        <w:t>Last synced: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2026-04-02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สรุปงบประมาณทั้งหมด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Phase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ระยะเวลา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งบ (THB)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รายการหลัก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1 - Prototype &amp; Full Test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Apr - Jun 2026 (10 สัปดาห์)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~20,400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Printer, dev board, sensors, tools, materials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2 - PCB Development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Jun - Aug 2026 (8 สัปดาห์)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~4,000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x3 version, components 1 ชุด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3 - Pilot &amp; Launch Readiness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Sep - Oct 2026 (8 สัปดาห์)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~4,300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batch, components, 3D print 2 ชิ้น, setup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ยังไม่รวม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เมื่อพร้อม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~25,000+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กสทช. (~15,000), Marketing, IP67 lab test (~10,000)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Phase 1-3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Apr - Oct 2026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~28,700</w:t>
            </w:r>
          </w:p>
        </w:tc>
        <w:tc>
          <w:tcPr>
            <w:tcW w:type="dxa" w:w="2256"/>
          </w:tcPr>
          <w:p/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หมายเหตุ: ราคาที่ระบุเป็นค่าประมาณ - ควรตรวจสอบราคาจริงก่อนสั่งซื้อ ราคา component อาจเปลี่ยนตามตลาด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เป้าหมาย: ทดสอบทุก function บน FS-HCore dev board จนครบ รวม firmware, sensor, waterproof, GPS - ก่อนทำ PCB เลย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1.1 เครื่องมือ &amp; อุปกรณ์ (ลงทุนครั้งเดียว)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รุ่นแนะนำ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ราคา/หน่วย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Creality Ender 3 V3 KE หรือ Bambu Lab A1 Mini - FDM, build volume ≥ 220×220×250mm, รองรับ PETG และ ASA, มี heated bed ≥ 60°C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8,000-12,000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10,000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Lazada / ร้านตัวแทน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Filament PLA (ทดสอบ layout)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PLA 1.75mm 1kg - สีใดก็ได้ ใช้ print ทดสอบรูปทรงก่อน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ม้วน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350-500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รวมในราคา Printer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JAYO / Bambu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Filament PETG (waterproof test)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PETG 1.75mm 1kg - สีเทาหรือขาว ทดสอบ waterproof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ม้วน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400-600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รวมในราคา Printer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eSUN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Multimeter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Digital multimeter auto-ranging - วัด DC voltage 0-50V, current 0-10A, resistance, continuity - เช่น Uni-T UT61E หรือ Fluke 101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400-800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Logic Analyzer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 Logic Analyzer 8-channel 24MHz - รองรับ OneWire, I2C, SPI, UART, RS485 - เช่น Saleae clone หรือ Cypress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300-600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 (clone) หรือ 1,200 (branded)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Soldering Iron (เอใช้)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Temperature-controlled 200-480°C - เช่น TS100/TS101 หรือ Hakko FX-888D clone - พล ไม่ต้องใช้ (บัดกรีไม่เป็น) - เอใช้ประกอบ hardware ทั้งหมด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400-800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+ jumper wires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830 จุด + jumper wire M-M/M-F/F-F 40 เส้น/ชุด - พล 1 ชุด (ทดสอบ firmware) + เอ 1 ชุด (ทดสอบ hardware)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ชุด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300-500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Hot glue gun + silicone sealant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Hot glue gun 20-40W พร้อม glue stick 20 แท่ง + Silicone sealant (Dowsil 732 หรือ Selleys neutral cure) 100g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400-500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ร้านฮาร์ดแวร์ / Shopee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Wire Stripper + Crimping Plier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Wire stripper สำหรับ 22-28 AWG + JST PH 2.0mm crimping plier (Engineer PA-09 หรือ clone) - จำเป็นสำหรับ crimp JST connector ทำสาย probe เอง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300-800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 - Engineer PA-09 clone ~300 THB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Flush Cutter / Diagonal Plier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Flush cutter (คีมตัดขาแบบหน้าเรียบ) - ตัดขา THT component, ตัดสาย, ตัด zip tie ให้เรียบ - ราคาถูกก็พอสำหรับงานนี้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80-200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Helping hands / PCB holder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Third hand tool สำหรับจับชิ้นงานระหว่างบัดกรี - เพิ่มความแม่นยำลด mistake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150-300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Tweezers ปากแหลม ESD-safe (เอใช้)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ESD-safe tweezers สำหรับ handle SMD - พล ไม่ต้องใช้ - เอใช้ตอน PCB assembly Phase 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คู่ (straight + curved)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80-200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Solder Wire 63/37 (เอใช้)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Solder wire 0.6-0.8mm - พล ไม่ต้องใช้ - เอใช้ประกอบ PCB + sensor connector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ม้วน (100g)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80-150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Flux Paste (เอใช้)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No-clean flux paste หรือ flux pen - พล ไม่ต้องใช้ - เอใช้ประกอบ SMD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80-200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Isopropyl Alcohol (IPA) 70-99%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IPA 99% ดีที่สุด - ทำความสะอาด PCB หลังบัดกรี (ล้าง flux residue) + เช็ด O-ring groove ก่อน seal + เช็ด connector - ขวด 100-500ml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ขวด (250ml)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80-150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ร้านขายยา (70%) / Shopee (99%)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ESD Wrist Strap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Anti-static wrist strap + grounding cord - ป้องกัน static discharge ทำลาย ESP32-S3, MAX17048 และ SMD ICs - จำเป็นโดยเฉพาะอากาศแห้ง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 to TTL Serial Adapter (CP2102/CH340)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 to UART adapter 3.3V/5V selectable - ใช้ debug firmware + monitor serial output - CP2102 หรือ CH340G - ต้องเลือก 3.3V mode สำหรับ ESP32-S3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60-150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Power Supply Module 5V/3.3V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power supply module - input USB หรือ 6-12V DC - output 5V และ 3.3V switchable - MB102 type หรือเทียบเท่า - จ่ายไฟ sensor บน breadboard แยกจาก FS-HCore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40-100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1.2 Development Board &amp; Modules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รุ่นแนะนำ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ราคา/หน่วย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FS-HCore-A7670C Dev Board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+ SIM7670C LTE Cat 1 บนบอร์ดเดียว - รองรับ Band 1/3/5/8 (AIS/TRUE/DTAC) - มี SIM card slot, USB-C, GPIO header ครบ - ใช้แทน PCB custom ใน Phase 1 ทั้งหมด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(ค้นหา 'FS-HCore A7670')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IoT (AIS)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AIS IoT SIM - ทดสอบ PSM mode + data speed + Band 1/3 - ซื้อแบบรายเดือน เริ่มต้น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 AIS / Shopee AIS Official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IoT (TRUE)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TRUE Move H IoT SIM - ทดสอบ Band 1/3/8 เปรียบเทียบ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 TRUE / Shopee TRUE Official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IoT (DTAC/NT)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DTAC หรือ NT SIM - ทดสอบ Band 3/5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 DTAC / NT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Module L76K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Quectel L76K GNSS - UART 9600bps, 3.3V, TTFF cold &lt; 60s warm &lt; 15s - พล 1 ชิ้น + เอ 1 ชิ้น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130-180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C5194780 / AliExpress / Shopee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Fuel Gauge Module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breakout module - I2C address 0x36, 3.3V - พล 1 ชิ้น (ทดสอบ battery monitoring) + เอ 1 ชิ้น (hardware จริง)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160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LCSC C82148 (IC เปล่า)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Pigtail Cable (IPX/u.FL to SMA Female)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Pigtail cable IPX/u.FL to SMA female - ยาว 10-15cm - สำหรับต่อ antenna connector บน FS-HCore กับ SMA bulkhead หรือ antenna ภายนอก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30-60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MT3608 Step-up Boost Module 3.3V→5V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MT3608 boost converter - input 3.3V output 5V 2A - สำหรับจ่ายไฟ turbidity sensor (Phase 1: analog / Phase 2+: SEN0600) - พล 1 ชิ้น + เอ 1 ชิ้น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30-60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Logic Level Shifter 3.3V↔5V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Bidirectional logic level shifter 4-channel - 3.3V ↔ 5V - พล 1 ชิ้น + เอ 1 ชิ้น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20-50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 / LCSC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Turbidity sensor power: Phase 1 ใช้ analog turbidity sensor (~413 THB, Shopee) จ่ายไฟ 5V ผ่าน MT3608 / Phase 2+ ใช้ SEN0600 RS485 (~913 THB, DigiKey) ต้องการ supply 5-12V - ใช้ MT3608 step-up จาก VBAT 3.7V → 5V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1.3 Sensors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รุ่นแนะนำ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ราคา/หน่วย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Waterproof Temperature Probe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แบบ waterproof สาย 1 เมตร - IP68, range -55°C ถึง +85°C, accuracy ±0.5°C, OneWire protocol, 3-wire (VCC/GND/DATA) - พล 1 ชิ้น (breadboard) + เอ 1 ชิ้น (hardware) + สำรอง 1 ชิ้น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60-100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 / LCSC C727469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Analog Turbidity Sensor (Phase 1 Dev/Test)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Analog turbidity sensor - output 0-4.5V, supply 5V - ใช้ทดสอบ firmware pipeline เท่านั้น ไม่ใช่ production sensor - พล 1 ชิ้น (breadboard) + เอ 1 ชิ้น (hardware)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400-450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826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DFRobot SEN0600 Turbidity Sensor RS485 (Phase 2+ Production)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DFRobot SEN0600 - RS485 Modbus RTU, ISO 7027, range 0-1000 NTU, วัดทั้ง turbidity + temperature, supply 5-12V - สั่งล่วงหน้าตอนเริ่ม Phase 2 lead time ~9 สัปดาห์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~913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1,827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DigiKey (1738-SEN0600-ND)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RS485 Transceiver Module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หรือ SP3485 breakout module - half-duplex, 3.3V compatible - พล 1 ชิ้น + เอ 1 ชิ้น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15-30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 / LCSC C385843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1.4 Power &amp; Battery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รุ่นแนะนำ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ราคา/หน่วย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Li-ion Battery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Samsung INR18650-35E 3,500mAh หรือ Panasonic NCR18650B 3,400mAh - ซื้อจากร้านที่ verified ไม่ซื้อ generic ไม่มียี่ห้อ - ตรวจสอบ capacity จริงด้วย battery tester ก่อนใช้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100-150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(ร้าน Official / Verified) / Lazada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Battery Holder 2S Parallel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holder แบบ parallel (ขนาน) 2 ก้อน - output เป็น 3.7V nominal - มีสาย JST หรือ bare wire, ขนาด fit 18650 ได้พอดี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 Charging Module with USB-C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 module พร้อม protection (DW01+FS8205A) - input USB-C 5V - charge current 1A (RPROG 1.2kΩ) - มี indicator LED - ตรวจสอบว่ามี protection circuit ด้วย ไม่ใช่แค่ TP4056 เปล่า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40-80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Cable (ชาร์จทดสอบ)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to USB-A หรือ USB-C to USB-C 1 เมตร - 5V/2A minimum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ร้านทั่วไป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1.5 Passive Components &amp; Connectors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รุ่นแนะนำ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Kit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SMD resistor kit - ค่าที่ต้องการ: 100Ω, 330Ω, 1kΩ, 4.7kΩ, 10kΩ, 100kΩ - อย่างน้อย 20 ชิ้น/ค่า หรือซื้อ kit ครบชุด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150-300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LCSC / บางลำพู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Kit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+ THT capacitor - 100nF ceramic (0402), 10µF ceramic (0805), 100µF/10V electrolytic (THT), 470µF/16V electrolytic Low-ESR (THT)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150-300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LCSC / บางลำพู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Connector Kit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- 2-pin และ 4-pin - male+female คู่ละ 10 คู่ขึ้นไป - พร้อม crimping plier หรือซื้อแบบมีสายสำเร็จ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80-150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Dupont/jumper wire assortment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Male-Male, Male-Female, Female-Female 20cm - 40 เส้น/ชนิด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Heat shrink tubing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ชุด heat shrink หลายขนาด 2mm-8mm สีดำ - ใช้คลุมจุด solder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50-80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บางลำพู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Zip tie นิรภัย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Zip tie ขนาด 100mm และ 200mm - สีดำ UV resistant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ถุง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ร้านฮาร์ดแวร์ / Shopee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สายไฟ 22-24 AWG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สายไฟ stranded 22AWG สีต่างๆ (แดง ดำ เหลือง เขียว) - ม้วนละ 10 เมตร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 สี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30-50/ม้วน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บางลำพู / Shopee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ราคารวม passive components ทั้งหมดประมาณ ~800-1,000 THB - ซื้อที่ LCSC ถูกกว่าแต่ต้องรอ shipping, ซื้อที่บางลำพูหรือ Shopee ได้เร็วกว่า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1.6 Waterproof &amp; Enclosure Materials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รุ่นแนะนำ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Cable Gland PG7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PG7 nylon cable gland - thread M12, สาย 3-6.5mm - กันน้ำ IP68 - ซื้อ nylon ไม่ซื้อ plastic ถูก (แตกง่าย)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10-20/ชิ้น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ร้านไฟฟ้า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Silicone Sealant Neutral Cure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Dowsil 732 RTV หรือ Selleys Roof &amp; Gutter neutral cure - ห้ามใช้ acetic acid (กลิ่นน้ำส้ม) เพราะกัดทองแดง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หลอด (90-100g)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100-150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HomePro / Global House / Shopee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O-ring EPDM หรือ NBR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O-ring ขนาด 2.5mm cross-section - เส้นผ่านศูนย์กลางให้ตรงกับขนาดกล่องที่ออกแบบ - ซื้อ EPDM (ทนน้ำเค็มดีกว่า NBR)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 (10 ชิ้น)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50-100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ร้านยาง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Silicone Grease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Silicone grease สำหรับ O-ring - เช่น Molykote 111 หรือ ทั่วไป 100g - ทาบน O-ring ก่อน seal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กระป๋อง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80-150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ร้านยาง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Silica Gel Indicating 2g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Silica gel 2g สีน้ำเงิน indicating type - เปลี่ยนสีเป็นชมพู/ขาวเมื่ออิ่มตัว - ซื้อเผื่อไว้ 50-100 ซอง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 ซอง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 THB รวม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 Stainless Steel Screw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M3×8mm stainless steel Phillips head - ยึดฝากล่อง - สแตนเลสไม่เป็นสนิมในน้ำเค็ม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1-3/ชิ้น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ร้านน็อต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 Brass Standoff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 brass standoff 10mm female-female - สำหรับยึด PCB ในกล่อง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5-10/ชิ้น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LCSC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น้ำกลั่น (turbidity cal)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น้ำกลั่น 1 ลิตร - ใช้เป็น reference 0 NTU สำหรับ calibrate turbidity sensor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ลิตร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ร้านขายยา / Shopee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ราคารวมหมวด waterproof materials ประมาณ ~600-800 THB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1.7 Antenna &amp; RF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รุ่นแนะนำ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LTE Antenna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Flexible 4G LTE antenna - SMA male connector - frequency 700-2700MHz (ครอบคลุม Band 1/3/5/8/28) - cable ยาว 10-15cm หรือ adhesive type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40-80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Active Antenna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active antenna - SMA male connector - 3.3V patch antenna - cable 15-20cm - ใช้กับ L76K ที่ต้องการ external antenna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60-120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 / LCSC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Female Bulkhead Connector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female bulkhead panel mount - สำหรับยึดที่ enclosure - กันน้ำ IP67 - 2 ตัว (4G + GPS)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20-40/ชิ้น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LCSC C709050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Male to SMA Female Cable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Pigtail SMA Male to SMA Female - RG174 coax - ยาว 10-15cm - ใช้ต่อ module กับ bulkhead connector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30-60/ชิ้น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AliExpress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ราคารวมหมวด antenna ประมาณ ~300-400 THB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1.8 Domain &amp; Digital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ค่าใช้จ่ายโดยประมาณ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Domain name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aquasense.io หรือ .co.th - ตรวจสอบ availability ก่อน - ซื้อผ่าน Cloudflare Registrar หรือ Namecheap ราคาถูกและไม่มี markup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~500-800/ปี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Cloudflare Registrar / Namecheap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Cloud (Free tier)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plan - 100 connections, unlimited messages - ไม่ต้องจ่ายใน Phase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hivemq.com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(Hobby Free)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plan - ไม่ต้องจ่ายใน Phase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vercel.com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(Free tier)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plan - 500MB DB - ไม่ต้องจ่ายใน Phase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supabase.com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Pay-per-use - ~$4/เดือน โดยจะเริ่มมีค่าใช้จ่ายเมื่อมี 2 active devices / parallel dev mode ใน Phase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~144/เดือน (~$4)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upstash.com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แนวทาง Phase 1: พล ทดสอบ firmware logic บน ESP32-S3 DevKit + breadboard - เอ ทดสอบ hardware จริงบน FS-HCore-A7670C พร้อม sensor ประกอบ - ทำ parallel ได้โดยไม่รอกัน เพราะพลบัดกรีไม่เป็น ทั้งคู่ใช้ sensor คนละชุด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third-party pricing/limits ใน section 1.8 และ section 3.3 ให้ยึด SB-00_Third_Party_Pricing_Baseline_v1_1.md (./SB-00_Third_Party_Pricing_Baseline_v1_1.md) เป็นตารางกลาง - current planning sync = 2026-04-02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ค่า SaaS รายเดือนที่คาดว่าจะต้องจ่ายใน Phase 1 คือ Upstash QStash ~144 THB/เดือน เพราะทีมใช้ 2 active devices แบบ parallel + Domain ~500-800 THB/ปี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1.9 สรุปงบ Phase 1</w:t>
      </w:r>
    </w:p>
    <w:p/>
    <w:p>
      <w:r>
        <w:rPr>
          <w:rFonts w:ascii="TH Sarabun New" w:hAnsi="TH Sarabun New" w:eastAsia="TH Sarabun New" w:cs="TH Sarabun New"/>
          <w:b/>
          <w:i w:val="0"/>
          <w:sz w:val="32"/>
        </w:rPr>
        <w:t>รวมทั้งหมด Phase 1: ~20,400 THB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(ใช้ rounded planning baseline ของเอกสารชุด v1.1)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หมวด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พล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เอ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 Board &amp; Modules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~930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~1,480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พล: DevKit + modules / เอ: FS-HCore + modules + SMA pigtail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Sensors (DS18B20, Analog Turbidity, MAX485)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~513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~593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~1,106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พลคนละ 1 ชิ้น / เอมี DS18B20 สำรอง +1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 + Filament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~10,000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~10,000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เอซื้อ ลงทุนครั้งเดียว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 (multimeter, logic analyzer, USB-TTL, ESD)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~1,160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~1,160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พลสั่งเอง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 + assembly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~1,720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~1,720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เอสั่งทั้งหมด - พลไม่บัดกรี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+ passive components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~730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~680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~1,410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คนละชุด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&amp; Battery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~410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~410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พลทดสอบ deep sleep / battery อยู่ฝั่งเอตอน field test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 &amp; RF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~290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~290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เอสั่งทั้งหมด - งาน RF/enclosure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 &amp; Enclosure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~535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~535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เอสั่งทั้งหมด - งาน assembly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 &amp; Wiring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~440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~440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เอสั่งทั้งหมด - งาน wiring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เอสั่ง - ใช้กับ FS-HCore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น้ำกลั่น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เอสั่ง - calibration กับ hardware จริง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Hot glue + silicone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เอสั่ง - waterproof test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Domain name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~650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~650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พลจัดการ - ใช้ตลอด project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 (3 เดือน)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~432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~432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พลจัดการ - ~144/เดือน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~4,400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~16,000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~20,400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rounded planning baseline - ใช้เลขนี้ทั้งชุดเอกสาร v1.1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งบรวม Phase 1 ต่ำกว่า estimate เดิม (~24,410) เพราะแยกของชัดเจนขึ้น ไม่ซื้อซ้ำซ้อน - ตัวเลขอาจเปลี่ยนตามราคาจริงตอนสั่ง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1.10 รายการสั่งซื้อ Phase 1 แยกตามคน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พลไม่บัดกรี - ทดสอบ firmware logic บน ESP32-S3 DevKit + breadboard เท่านั้น สั่งเฉพาะของที่จำเป็น / เอรับผิดชอบ hardware ทั้งหมด ต้องมีของครบ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พล - Firmware + Backend (ทดสอบบน breadboard ไม่บัดกรี)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หมวด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ราคาประมาณ (THB)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 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DevKit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L76K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Fuel Gauge 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MT3608 Step-up 3.3V→5V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Logic Level Shifter 3.3V↔5V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Waterproof Probe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Analog Turbidity 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413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RS485 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830 จุด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Jumper wire M-M/M-F/F-F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PSU (MB102)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kit (4.7kΩ, 10kΩ, 100kΩ ฯลฯ)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kit (100nF, 10µF, 100µF, 470µF)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Multimeter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Logic Analyzer USB 8ch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USB-TTL Adapter (CP2102/CH340)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ESD Wrist Strap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Li-ion Battery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Battery Holder 2S Parallel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 Charging Module USB-C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Cable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Digital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Domain name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650/ปี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Digital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รายเดือน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144/เดือน</w:t>
            </w: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รวมพล (ฮาร์ดแวร์)</w:t>
            </w:r>
          </w:p>
        </w:tc>
        <w:tc>
          <w:tcPr>
            <w:tcW w:type="dxa" w:w="2256"/>
          </w:tcPr>
          <w:p/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~3,363</w:t>
            </w: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รวมพล (ฮาร์ดแวร์ + digital 3 เดือน)</w:t>
            </w:r>
          </w:p>
        </w:tc>
        <w:tc>
          <w:tcPr>
            <w:tcW w:type="dxa" w:w="2256"/>
          </w:tcPr>
          <w:p/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~4,445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พลไม่ต้องสั่ง: SIM cards (ต้องใช้กับ FS-HCore ของเอ), antenna + SMA bulkhead (งาน RF/enclosure ของเอ), waterproof materials (งาน assembly ของเอ), เครื่องมือบัดกรีทั้งหมด (solder wire, flux, tweezers, flush cutter, helping hands), JST connector kit + heat shrink + สายไฟม้วน (งาน wiring ของเอ), น้ำกลั่น (calibration ทำกับ hardware จริงของเอ)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เอ - Hardware + Assembly (บัดกรี + ประกอบ + ทดสอบ hardware ทั้งหมด)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หมวด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ราคาประมาณ (THB)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 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FS-HCore-A7670C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L76K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Fuel Gauge 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MT3608 Step-up 3.3V→5V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Logic Level Shifter 3.3V↔5V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Pigtail Cable (u.FL to SMA)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Waterproof Probe (×1 + สำรอง ×1)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160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Analog Turbidity 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413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RS485 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IoT AIS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IoT TRUE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IoT DTAC/NT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 (Creality/Bambu) + Filament PLA + PETG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10,000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830 จุด + jumper wire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Soldering Iron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Solder Wire 63/37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ม้วน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Flux Paste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Tweezers ESD-safe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คู่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Flush Cutter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Helping hands / PCB holder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Wire Stripper + Crimping Plier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IPA 99%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ขวด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Hot glue gun + silicone sealant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LTE 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Active 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Female Bulkhead IP67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Male to SMA Female Cable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Cable Gland PG7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75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Silicone Sealant Neutral Cure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125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O-ring EPDM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75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Silicone Grease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Silica Gel 2g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 ซอง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 Stainless Steel Screw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 Brass Standoff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น้ำกลั่น (turbidity calibration)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ลิตร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Connector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Dupont/jumper wire assortment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Heat shrink tubing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Zip tie UV resistant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ถุง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สายไฟ 22-24 AWG 4 สี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 ม้วน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160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Passive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Passive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รวมเอ</w:t>
            </w:r>
          </w:p>
        </w:tc>
        <w:tc>
          <w:tcPr>
            <w:tcW w:type="dxa" w:w="2256"/>
          </w:tcPr>
          <w:p/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~15,963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เอมีของครบสำหรับ: ประกอบ hardware จริง, ทดสอบ 4G/GPS, ทำ waterproof + IP67 self-test, ทดสอบ sensor calibration, ทำ enclosure 3D print ทุกเวอร์ชัน - ของบางอย่างใช้ร่วมกับ Phase 2 ได้ เช่น เครื่องมือบัดกรี, 3D Printer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เป้าหมาย: ออกแบบ PCB custom บน KiCad และสั่งผลิต - ทดสอบ PCB v1 → v2 → v3 จนทำงานเหมือน FS-HCore dev board ทุกฟังก์ชัน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2.1 PCB Fabrication (JLCPCB)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หมายเหตุ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ราคา/ครั้ง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v1 - Fabrication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2-layer FR4 1.6mm, HASL lead-free, Green soldermask, White silkscreen - ขนาด ~80×60mm - 10 ชิ้น/order ที่ JLCPCB - ราคาขึ้นกับขนาดจริง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~400-600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v2 - Fabrication (แก้ issue จาก v1)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specs เดียวกับ v1 - สั่งหลังจากทดสอบ v1 และพบปัญหา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~400-600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v3 - Fabrication (ถ้าจำเป็น)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specs เดียวกัน - optional ถ้า v2 ยังมีปัญหา - ถ้า v2 ผ่านไม่ต้องสั่ง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~400-600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 (optional)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shipping จาก JLCPCB ใช้เวลา 5-7 วันทำการ (DHL Express) หรือ 10-15 วัน (ส่งทั่วไป) - แนะนำ DHL เพื่อลดเวลา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2.2 Components สำหรับประกอบ PCB (1 ชุด)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ซื้อ 1 ชุดก่อน - ถ้า PCB revision ไม่มี component เปลี่ยน ใช้ชุดเดิมได้ ไม่ต้องซื้อซ้ำ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LCSC Part #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ราคา/ชิ้น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SIMCom A7670E module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C5765718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LTE Cat 1, Band 1/3/5/8/28, LCC68 package - ต้องใช้ reflow oven หรือ hot air station บัดกรี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~180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180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AP2112K-3.3 LDO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C89358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600mA SOT-25 - 5-pin SMD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(สำรอง)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Fuel Gauge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C82148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I2C 0x36, SOT-23-6 - แนะนำ PCBA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(สำรอง)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SI2301 P-MOSFET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C10487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P-channel SOT-23 3-pin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(สำรอง)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RS485 Transceiver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C385843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SOP-8 3.3V compatible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(สำรอง)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DW01A Battery Protection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C351231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(สำรอง)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FS8205A Dual N-MOSFET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C916030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(สำรอง)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 Li-ion Charger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C382139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SOP-8, ต้องการ RPROG 1.2kΩ สำหรับ 1A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(สำรอง)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470µF/16V Electrolytic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C65129 (Panasonic)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Low-ESR, THT 6.3×11mm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100µF/10V Electrolytic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C252534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THT 5×11mm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10µF/10V Ceramic X5R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C19702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0805 SMD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100nF Ceramic X7R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C307331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SMD - decoupling ทุก IC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4.7kΩ (pull-up)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C25900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0402 - OneWire + I2C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10kΩ (pull-up/down)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C25744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0402 - GPIO, MOSFET gate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100kΩ (pull-up)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C25803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0402 - MOSFET gate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330Ω (LED)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C25104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120Ω (RS485 termination)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C25087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TVS Diode SMAJ6.5A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C8545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- ESD/surge protection RS485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 Bicolor Green/Red 3mm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ซื้อในไทย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THT 3mm - common cathode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Panel Mount Waterproof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C2682115 / Shopee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พร้อม rubber cap 5V/2A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Female Bulkhead IP67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C709050 / Shopee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50Ω panel mount กันน้ำ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2-pin set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male + female + crimped wire 20cm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คู่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~5/คู่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4-pin set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male + female + crimped wire 20cm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 คู่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~8/คู่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24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แนะนำสั่ง components จาก LCSC รวม cart เดียว - ประหยัด shipping จาก China ค่า shipping ~150-300 THB ขึ้นกับน้ำหนัก ใช้เวลา 7-14 วัน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2.3 สรุปงบ Phase 2</w:t>
      </w:r>
    </w:p>
    <w:p/>
    <w:p>
      <w:r>
        <w:rPr>
          <w:rFonts w:ascii="TH Sarabun New" w:hAnsi="TH Sarabun New" w:eastAsia="TH Sarabun New" w:cs="TH Sarabun New"/>
          <w:b/>
          <w:i w:val="0"/>
          <w:sz w:val="32"/>
        </w:rPr>
        <w:t>รวมทั้งหมด Phase 2: ~2,630 THB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หมวด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Fabrication v1 (JLCPCB)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Fabrication v2 (JLCPCB)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Fabrication v3 (JLCPCB - optional)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v2 ผ่านไม่ต้องสั่ง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Components 1 ชุด (LCSC รวม)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~650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shipping ~150 THB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SIMCom A7670E module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~180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สั่งพร้อม components หรือ AliExpress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ค่าใช้จ่ายเบ็ดเตล็ด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~300</w:t>
            </w:r>
          </w:p>
        </w:tc>
        <w:tc>
          <w:tcPr>
            <w:tcW w:type="dxa" w:w="3009"/>
          </w:tcPr>
          <w:p/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เป้าหมาย: เตรียม </w:t>
      </w:r>
      <w:r>
        <w:rPr>
          <w:rFonts w:ascii="Consolas" w:hAnsi="Consolas" w:eastAsia="Consolas" w:cs="Consolas"/>
          <w:b w:val="0"/>
          <w:i w:val="0"/>
          <w:sz w:val="20"/>
        </w:rPr>
        <w:t>pilot batch / launch readiness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ช่วงต้น Phase 3 และใช้กับ non-commercial evaluation ก่อน - commercial launch จริงทำหลังผ่าน approval ที่จำเป็น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3.1 Production PCB &amp; Assembly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หมายเหตุ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Production Batch (JLCPCB)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v_final specs เดียวกับ Phase 2 - สั่ง 10 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jlcpcb.com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Components Production ชุด (LCSC)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Components ครบชุดสำหรับ 1 เครื่อง production - ดู list Phase 2 section 2.2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ชุด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~650 (รวม shipping)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lcsc.com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SIMCom A7670E (production unit)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 สำหรับ production board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~180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AliExpress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Samsung 35E (production)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ก้อนสำหรับ production unit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~120/ก้อน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Official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L76K (production)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 สำหรับ production unit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Shopee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3.2 Enclosure (3D Print จากร้าน)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หมายเหตุ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 (THB)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Enclosure ASA - วางแสดง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ASA filament - สี Gray หรือ White - ความหนาผนัง 3mm - baseline ขนาด 150×100×60mm สำหรับ pilot - ขอใบเสนอราคาก่อน ราคาขึ้นกับขนาดจริง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~300-500/ชิ้น (ประมาณ)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ร้านรับ print 3D ในไทย เช่น craftlabs3d.com, maliev.com หรือ Shopee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Enclosure Lid ASA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ฝาปิดกล่อง - ASA เหมือนกัน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ชิ้น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รวมในราคาข้างบน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ร้านเดียวกัน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ราคา 3D print ขึ้นกับขนาดและน้ำหนักไฟล์จริง - baseline ปัจจุบันยึด enclosure </w:t>
      </w:r>
      <w:r>
        <w:rPr>
          <w:rFonts w:ascii="Consolas" w:hAnsi="Consolas" w:eastAsia="Consolas" w:cs="Consolas"/>
          <w:b w:val="0"/>
          <w:i w:val="0"/>
          <w:sz w:val="20"/>
        </w:rPr>
        <w:t>150×100×60mm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สำหรับ pilot และค่อย optimize หลัง pilot หาก buoyancy/thermal/assembly data บังคับ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3.3 Digital Setup (SaaS &amp; Payment)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ราคาหรือ quota ของ third-party services ด้านล่างให้ยึด SB-00_Third_Party_Pricing_Baseline_v1_1.md (./SB-00_Third_Party_Pricing_Baseline_v1_1.md) เป็นตารางกลาง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สเปค / หมายเหตุ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 (THB)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 / ทำที่ไหน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 Account Setup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สมัคร Stripe - ไม่มี setup fee - จ่าย transaction fee 3.65% ต่อครั้งเมื่อมีลูกค้าจ่ายเงิน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stripe.com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 Account Setup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สมัคร Omise - ไม่มี setup fee - จ่าย transaction fee 3.65% - รองรับ PromptPay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omise.co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Official Account (OA)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สมัคร LINE OA - เริ่มจาก free tier ก่อน และใช้ paid plan ~150 THB/mo เป็น planning estimate จนกว่าจะ re-check ก่อน commercial launch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 (free tier)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manager.line.biz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Pro Upgrade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Upgrade เมื่อ hobby tier ไม่พอ - $20/เดือน - ยังไม่ต้องใน Phase 3 เว้นแต่ traffic สูง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 (ยังไม่ต้อง)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vercel.com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3.4 สรุปงบ Phase 3</w:t>
      </w:r>
    </w:p>
    <w:p/>
    <w:p>
      <w:r>
        <w:rPr>
          <w:rFonts w:ascii="TH Sarabun New" w:hAnsi="TH Sarabun New" w:eastAsia="TH Sarabun New" w:cs="TH Sarabun New"/>
          <w:b/>
          <w:i w:val="0"/>
          <w:sz w:val="32"/>
        </w:rPr>
        <w:t>รวมทั้งหมด Phase 3: ~4,300 THB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หมวด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(THB)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pilot batch 10 ชิ้น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Components production 1 ชุด (รวม A7670E, GPS, 18650)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~2,500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enclosure จากร้าน 2 ชิ้น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ประมาณ - ขึ้นกับขนาดจริง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 + Omise + LINE OA setup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ไม่มีค่าใช้จ่าย upfront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ค่าใช้จ่ายเบ็ดเตล็ด (shipping, packaging สินค้า)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รายการที่ยังไม่รวมในงบ (ทำเมื่อพร้อม)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รายการต่อไปนี้ยังไม่รวมในงบ Phase 1-3 - ทำเมื่อธุรกิจพร้อมและมีรายได้พอ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ราคาประมาณ (THB)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ทำเมื่อ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กสทช. Type Approval Certification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~15,000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เริ่มเตรียมปลาย Phase 2 / ยื่นต้น 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ยื่นผ่านห้องแล็บที่ได้รับรอง - commercial launch ทำหลัง approval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Lab Testing (ห้องแล็บ)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~10,000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ยื่นพร้อม กสทช.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self-test ก่อน ส่งห้องแล็บเมื่อยื่น กสทช.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Marketing &amp; Advertising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~10,000+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 เมื่อ product พร้อม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Facebook/LINE ads, YouTube content - ใช้ word of mouth ก่อน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Pro Upgrade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~720/เดือน ($20)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 hobby tier ไม่พอ (&gt;50 devices)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อ้างอิง pricing baseline doc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 Paid Plan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~150/เดือน (planning estimate)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 push message &gt; 200/เดือน (&gt;40 devices)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verified on planning sync 2026-04-02 - ต้อง re-check ก่อน commercial launch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Standard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~900/เดือน ($25)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 connections &gt; 100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อ้างอิง pricing baseline doc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Pro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~900/เดือน ($25)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 DB &gt; 500MB (~60 devices)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อ้างอิง pricing baseline doc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IoT SIM Bulk Plan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~20-25 THB/เดือน/ซิม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เมื่อมี 50+ devices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ติดต่อ AIS/TRUE ขอ bulk rate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Tips การจัดซื้อ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ลำดับการสั่งซื้อ Phase 1 แยกตามคน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พล - ลำดับสั่งซื้อ (ทดสอบ firmware บน breadboard)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ลำดับ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สั่งอะไร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ทำไม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Lead Time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(ก่อนเลย)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DevKit + GPS L76K + DS18B20 ×1 + Analog Turbidity ×1 + MAX485 ×1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board + sensor เริ่มเขียน firmware ได้ทันที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3-7 วัน (Shopee)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+ jumper wire + PSU (MB102) + Resistor kit + Capacitor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ต่อวงจรทดสอบ sensor บน 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3-7 วัน (Shopee) หรือ 7-14 วัน (LCSC)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Module + MT3608 + Level Shifter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driver ทุกตัว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3-7 วัน (Shopee)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Multimeter + Logic Analyzer + USB-TTL Adapter + ESD Strap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 debug firmware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3-7 วัน (Shopee)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×2 + Battery Holder + TP4056 + USB-C Cable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deep sleep + power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3-5 วัน (Shopee)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Domain name + Upstash QStash + สมัคร HiveMQ/Supabase/Vercel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setup backend ได้เลยระหว่างรอของ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ทำได้ทันที (online)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พลสั่งของรอบเดียวได้เกือบทั้งหมด - ระหว่างรอของมาส่ง พลทำ backend (Vercel + Supabase + Dashboard) และเขียน firmware skeleton ได้เลย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เอ - ลำดับสั่งซื้อ (hardware + assembly ครบชุด)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ลำดับ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สั่งอะไร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ทำไม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Lead Time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(ก่อนเลย)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 + Filament PLA + PETG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ต้องใช้ print enclosure ทดสอบตั้งแต่ต้น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3-5 วัน (Shopee)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FS-HCore-A7670C + GPS L76K + SMA Pigtail ×2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board ครบ เริ่มทดสอบ hardware ได้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5-10 วัน (Shopee/AliExpress)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×2 + Analog Turbidity ×1 + MAX485 ×1 + MAX17048 + MT3608 + Level Shifter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+ modules ครบชุดเอ + DS18B20 สำรอง 1 ชิ้น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3-7 วัน (Shopee)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เครื่องมือบัดกรี: Soldering iron + Solder wire + Flux + Tweezers + Flush cutter + Helping hands + Wire stripper + Crimping plier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เครื่องมือบัดกรีครบก่อนเริ่มประกอบ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1-5 วัน (Shopee/บางลำพู)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IPA + ESD strap + Hot glue gun + Silicone sealant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เครื่องมือทำความสะอาด + seal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1-5 วัน (Shopee/ร้านฮาร์ดแวร์)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+ jumper wire + Resistor kit + Capacitor 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hardware บน breadboard ก่อนบัดกรี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3-7 วัน (Shopee)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 (4G + GPS) + SMA bulkhead ×2 + SMA pigtail ×2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4G + GPS signal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5-10 วัน (Shopee/AliExpress)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 (พร้อมกัน)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Connectors: JST kit + Dupont wire + Heat shrink + Zip tie + สายไฟ 22-24 AWG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ทำสาย probe + wiring ภายในกล่อง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3-7 วัน (Shopee/บางลำพู)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cards (AIS/TRUE/DTAC)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PSM mode + 4G ทุก operator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ซื้อได้ทันที (ร้าน / Shopee)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Waterproof: Cable gland + O-ring + Silicone grease + Silica gel + M3 screw/standoff + น้ำกลั่น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waterproof + calibration ใน Phase 1 ปลาย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1-3 วัน (ร้านฮาร์ดแวร์ใกล้บ้าน)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แหล่งซื้อแนะนำ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เหมาะกับ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ข้อดี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ข้อเสีย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(lcsc.com)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Passive components, ICs, modules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ราคาถูกสุด, ของแท้จาก manufacturer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Shipping 7-14 วัน, min order บางชิ้น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Shopee / Lazada (ร้าน verified)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ทุกอย่าง - เร็ว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ส่งเร็ว 1-5 วัน, ง่าย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ราคาสูงกว่า LCSC 20-50%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AliExpress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Modules, antennas, connectors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ราคาดี variety เยอะ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Shipping 10-20 วัน, ของอาจไม่ตรงสเปค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บางลำพู (กรุงเทพ)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Passive components, tools, wire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ได้ของทันที ต่อรองราคาได้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ต้องไปเอง, เปิดจันทร์-เสาร์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HomePro / Global House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Silicone sealant, hardware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หาง่าย ทั่วประเทศ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ราคาสูง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JLCPCB (jlcpcb.com)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fabrication + PCBA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ราคาถูก คุณภาพดี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Shipping 5-15 วัน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การเปรียบเทียบราคาก่อนซื้อ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ตรวจสอบราคา component ที่ LCSC ก่อนเสมอ - อ้างอิง part number ในเอกสาร BOM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สำหรับ Shopee/AliExpress - search ด้วย model number หรือ LCSC part number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ราคา component อาจเปลี่ยนแปลง - เอกสารนี้อ้างอิง ณ มีนาคม 2026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สั่ง LCSC รวม cart เดียว - ประหยัด shipping ~150-300 THB ต่อ order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ซื้อสำรอง 20-50% สำหรับ SMD components ขนาดเล็ก - อาจหายระหว่างบัดกรี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AquaSense IoT - รายการจัดซื้อ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