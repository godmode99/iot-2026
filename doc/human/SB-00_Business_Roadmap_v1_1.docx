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AquaSense IoT - Business &amp; Roadmap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March 2026 | Confidential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doc/ai/SB-00_Business_Roadmap_v1_1.md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เอกสารนี้อ้างอิงสมมติฐานกลางใน SB-00_Master_Assumptions_v1_1.md (./SB-00_Master_Assumptions_v1_1.md) | </w:t>
      </w:r>
      <w:r>
        <w:rPr>
          <w:rFonts w:ascii="TH Sarabun New" w:hAnsi="TH Sarabun New" w:eastAsia="TH Sarabun New" w:cs="TH Sarabun New"/>
          <w:b/>
          <w:i w:val="0"/>
          <w:sz w:val="32"/>
        </w:rPr>
        <w:t>Last synced: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2026-04-02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9. Business Model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9.1 Revenue Streams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Stream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Cost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Margin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Node (เครื่อง + sensors + enclosure)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4,500-6,000 THB/unit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~2,725 THB (COGS)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39-54%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Basic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Dashboard, alerts, 90-day data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299 THB/mo/farm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~54 THB/mo (infra)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~82%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Pro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+ Analytics, API, 1-year data, multi-user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599 THB/mo/farm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~54 THB/mo (infra)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~91%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Data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IoT SIM (resell bulk AIS/TRUE)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99-199 THB/mo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~25 THB/mo (bulk rate)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~60-87%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Replacement Parts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Sensors, batteries, cables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ตามชิ้น (mark up 30-50%)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ต้นทุน BOM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30-50%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9.2 SaaS Plan Features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Feature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Free Trial (30 วัน)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Pause (99 THB/mo)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Basic (299 THB/mo)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Pro (599 THB/mo)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devices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device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device (read-only)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ไม่จำกัด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ไม่จำกัด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Data retention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 วัน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เก็บแต่ไม่แสดง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90 วัน raw + hourly forever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ปี raw + hourly forever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Real-time dashboard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(frozen)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map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 (last known)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ใช่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rules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rules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ปิดทั้งหมด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rules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ไม่จำกัด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Notification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เท่านั้น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+ Email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+ Email + Web Push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Team members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คน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คน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คน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ไม่จำกัด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Data export (CSV)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(max 30 วัน)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(ไม่จำกัด)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Monthly PDF report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(auto ทุกเดือน)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API access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(1,000 req/วัน)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firmware update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Support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 priority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 + email priority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Pause Plan: สำหรับลูกค้าที่หยุดเลี้ยงนอกฤดูกาล - จ่ายแค่ 99 THB/mo เพื่อรักษา account + data ไว้ ไม่ต้อง cancel แล้วสมัครใหม่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Free Trial Policy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นโยบาย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ระยะเวลา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 วันนับจากวันลงทะเบียน device แรก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ต้องใส่ card ไหม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ไม่ต้องใส่ card - no credit card required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หลังหมด trial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ระบบแจ้งเตือน 7 วันก่อนหมด + วันสุดท้าย → ถ้าไม่ upgrade จะ downgrade to Free (read-only)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Convert to paid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กด upgrade ใน dashboard → เลือก plan → Stripe / Omise → activate ทันที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Data ถ้าไม่ upgrade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เก็บไว้ 7 วันหลังหมด trial → ถ้าไม่ upgrade จะลบ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9.3 BOM ต้นทุนต่อเครื่อง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section นี้แยก </w:t>
      </w:r>
      <w:r>
        <w:rPr>
          <w:rFonts w:ascii="Consolas" w:hAnsi="Consolas" w:eastAsia="Consolas" w:cs="Consolas"/>
          <w:b w:val="0"/>
          <w:i w:val="0"/>
          <w:sz w:val="20"/>
        </w:rPr>
        <w:t>Prototype Reference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ออกจาก </w:t>
      </w:r>
      <w:r>
        <w:rPr>
          <w:rFonts w:ascii="Consolas" w:hAnsi="Consolas" w:eastAsia="Consolas" w:cs="Consolas"/>
          <w:b w:val="0"/>
          <w:i w:val="0"/>
          <w:sz w:val="20"/>
        </w:rPr>
        <w:t>Production BOM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ชัดเจน เพื่อไม่ให้ใช้ dev board ไปปนกับต้นทุนขายจริง</w:t>
      </w:r>
    </w:p>
    <w:p/>
    <w:p>
      <w:pPr>
        <w:ind w:left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ราคาทั้งหมดเป็น internal planning assumptions อ้างอิงรอบเอกสารนี้ - ก่อน commercial launch ต้อง re-check ราคา component และ service ที่เปลี่ยนตามตลาดอีกครั้ง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Prototype Reference (Phase 1 - ใช้ทดสอบ ไม่ใช้คิด COGS)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Area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Baseline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MCU + 4G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board สำหรับ firmware/hardware test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L76K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 เดียวกับ production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ใช้ทั้ง prototype และ production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sensor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dev/test เท่านั้น ไม่ใช่ production sensor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: 18650 x2 + holder/charger /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: optional larger battery module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core module เดียวกัน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Production BOM Reference (Phase 2+ - ใช้คำนวณ COGS)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 (THB)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 / 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WROOM-1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JLCPCB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A7670E module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production default -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SIM7670E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sourcing fallback ถ้าหาซื้อหรือ assembly สะดวกกว่า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Waterproof x1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Shopee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Sensor (Production: SEN0600 RS485)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913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default - analog ใช้เฉพาะ Phase 1 dev/test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transceiver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 (L76K default)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production default -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NEO-M8N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ใช้เมื่อ field test ชี้ว่า L76K ไม่พอ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Battery x2 (Standard baseline)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ร้านไทย / Shopee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Long-Life battery cells / module (optional upgrade)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1,200-1,500+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ร้านไทย / Shopee / custom pack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holder + charger (TP4056)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Shopee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Bulk capacitor 470µF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บางลำพู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(custom, qty 100)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JLCPCB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IP67 (3D print จากร้านรับ print - ASA/PC)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200-400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ร้านรับ print 3D ในไทย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Cable glands, connectors, wiring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ร้านไทย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 slot + antenna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Misc (resistors, MOSFET, LDO, etc.)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บางลำพู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Total BOM (Standard)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~2,338-2,538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ขึ้นกับ enclosure final size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Assembly + testing labor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350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Total COGS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~2,688-2,888</w:t>
            </w:r>
          </w:p>
        </w:tc>
        <w:tc>
          <w:tcPr>
            <w:tcW w:type="dxa" w:w="3009"/>
          </w:tcPr>
          <w:p/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Margin: ขาย 4,500-6,000 THB → gross margin ประมาณ 36-55% ก่อนหัก overhead ขึ้นกับ enclosure final size และต้นทุน production จริง - ที่ batch 500+ ชิ้น BOM ลดได้อีก ~15% จาก volume discount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9.4 Pricing Strategy &amp; Justification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Hardware Pricing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4,500 THB (entry)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ต้นทุน COGS ~2,725 + margin - แข่งขันได้กับ import solutions ราคา 8,000-15,000 THB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6,000 THB (premium bundle)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mounting hardware (ทุ่น/bracket) + warranty 1 ปี + installation support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SaaS Pricing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Basic 299 THB/mo (~$8.5) - ต่ำกว่า global IoT SaaS ที่ $15-30/mo แต่เหมาะกับกำลังซื้อเกษตรกรไทย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 599 THB/mo - 2x basic สำหรับลูกค้าที่ต้องการ API + analytics เช่น นักวิจัย, บริษัทประมง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ยังไม่มี competitor โดยตรงในไทยสำหรับ IoT หอยแครง - pricing power สูง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9.5 Break-even Analysis (ปรับปรุง)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Upfront Fixed Costs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 (THB)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certification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จำเป็นก่อน commercial/public launch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testing (ห้องแล็บ)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ยังไม่รวมในงบ - ยื่นพร้อม กสทช. เมื่อพร้อม ทดสอบเองก่อน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 (ลงทุนครั้งเดียว Phase 1)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เอซื้อเองสำหรับ prototype รวม filament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batch 50-100 ชิ้น (JLCPCB PCBA)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25,000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Marketing (website, content, ads)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landing page + YouTube + ads เริ่มต้น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Legal (terms, privacy policy)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template ฟรีออนไลน์ - ไม่จ้างทนายความ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Upfront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~80,000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เป็น deferred commercialization cost - คนละก้อนกับงบ Phase 1-3 (~28,700)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Monthly Fixed Costs (หลัง launch)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 (THB/เดือน)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Infrastructure (50 devices)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 section 6.1.6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Customer support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เวลาผู้ก่อตั้ง ~10 ชม./เดือน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Marketing ongoing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~3,000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social media ads, content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Misc (domain, tools, etc.)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Monthly Fixed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~8,500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ยังไม่รวม founder salary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Break-even Calculation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Scenario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จำนวน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Revenue/เดือน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Break-even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only (ไม่มี SaaS)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~111 เครื่อง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225,000 ÷ 2,025 net/unit = ~111 เครื่อง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+ SaaS Basic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~75 เครื่อง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299 × 75 = 22,425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Upfront + monthly covered เร็วขึ้น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Realistic (mixed)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~80-90 เครื่อง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~25,000-30,000 THB/เดือน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ภายใน 12-18 เดือนหลัง launch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break-even table นี้ใช้ commercialization scenario เต็มรูปแบบ ไม่ใช่งบ prototype/pilot Phase 1-3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9.6 Customer Acquisition &amp; Retention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Customer Acquisition Cost (CAC) ประมาณการ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CAC ประมาณ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Direct sales (ไปหาเกษตรกรโดยตรง)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500-1,000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เวลา + เดินทาง - ใช้ Phase 3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Word of mouth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ลูกค้าพาลูกค้า - เป้าหมายระยะยาว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Facebook/LINE ads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800-2,000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targeting กลุ่มเกษตรกร/ประมง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YouTube content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200-500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ต้นทุนต่ำถ้าทำเอง - long-term SEO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Target CAC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1,500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LTV ต้องสูงกว่า CAC 3-5x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Customer Lifetime Value (LTV)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LTV = (SaaS revenue/เดือน × avg. subscription months) + hardware margin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ถ้าลูกค้าใช้ Basic 299 THB/mo นาน 24 เดือน = 7,176 THB SaaS + ~2,025 THB hardware = ~9,200 THB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LTV/CAC ratio เป้าหมาย: &gt; 3x - ที่ CAC 1,500 THB และ LTV 9,200 THB = ratio 6.1x ดีมาก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Churn Risk &amp; Retention Strategy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ความเสี่ยง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สาเหตุ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Strategy รับมือ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churn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เครื่องเสีย ลูกค้าหยุดใช้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Warranty 1 ปี + repair service + replacement parts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churn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ราคาแพงเกิน / ไม่เห็น value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 ROI ใน dashboard เช่น ลดการสูญเสียจากน้ำร้อน X บาท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Technology churn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ลูกค้าย้ายไปใช้ competitor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Lock-in ผ่าน historical data + sensor mapping ที่ทำไว้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Seasonal churn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หน้านอกฤดูเพาะเลี้ยง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เสนอ pause plan แทน cancel - เก็บแค่ 99 THB/mo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9.7 Hardware Warranty Policy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นโยบาย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ระยะเวลา warranty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ปีนับจากวันส่งมอบ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ครอบคลุม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ข้อบกพร่องจากการผลิต, PCB failure, enclosure seal failure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ไม่ครอบคลุม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ความเสียหายจากการใช้งานผิดวัตถุประสงค์, probe ถูกทำลาย, battery หมดตามอายุ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การ claim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ถ่ายรูป + อธิบายปัญหา → ส่งทาง LINE OA → ทีมประเมิน → เปลี่ยนหรือซ่อม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Replacement time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ส่งของทดแทนภายใน 7 วันทำการ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รับประกัน 6 เดือน (อายุใช้งานจำกัด)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probes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รับประกัน 6 เดือน - แนะนำซื้อสำรองไว้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9.8 Competitive Landscape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ยังไม่มี direct competitor ที่ทำ IoT เฉพาะหอยแครง/สัตว์น้ำในไทย - แต่มี indirect competitors ที่ต้องตระหนัก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Competitor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ประเภท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จุดแข็ง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จุดอ่อน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กลยุทธ์รับมือ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General IoT platforms (Blynk, ThingsBoard)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Indirect - general purpose IoT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ราคาถูก, setup เร็ว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 specific กับสัตว์น้ำ, ต้องตั้งค่าเอง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เน้น domain knowledge + plug-and-play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Imported aquaculture sensors (จีน/ไต้หวัน)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Indirect - hardware only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ราคาถูก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software/dashboard, ไม่มี support ไทย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เน้น complete solution + Thai support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Manual monitoring (วัดด้วยมือ)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Indirect - traditional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ต้นทุนต่ำ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ใช้เวลา, error สูง, ไม่มี alert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 ROI จากการลดการสูญเสีย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University/research IoT projects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Indirect - non-commercial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ทำงานได้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 support, ไม่ stable, ไม่มีหลังการขาย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เน้น reliability + warranty + support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Future competitors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Unknown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?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ยังไม่มี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สร้าง brand + customer base ให้เร็ว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9.9 Go-to-Market Strategy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1-2 (Prototype → MVP): Early Adopters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เข้าหาเกษตรกรที่รู้จักโดยตรง - เริ่ม 3-5 ราย ให้ใช้ฟรีแลกกับ feedback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ติดตั้งให้ฟรีในช่วง beta - เรียนรู้ pain points จริงๆ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ถ่ายวิดีโอ case study + testimonial จากลูกค้าจริง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สร้าง LINE Group สำหรับ beta users - community เริ่มต้น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3 (Pilot / Launch Readiness): Demand Validation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Landing page + SEO keywords: 'IoT หอยแครง', 'วัดคุณภาพน้ำ', 'sensor บ่อ'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YouTube channel: วิดีโอติดตั้ง + case study + tips เลี้ยงหอยแครง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Facebook/LINE ads targeting: เกษตรกร, กลุ่มประมง, กลุ่มเลี้ยงสัตว์น้ำ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ติดต่อสหกรณ์ประมง + กรมประมง - channel partnership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Word of mouth: offer referral discount 200 THB ต่อการแนะนำลูกค้าใหม่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 (Phase 3)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KPI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Direct sales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farms ใน pipeline / waitlist หลัง pilot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conversion rate &gt; 30%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YouTube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1,000 subscribers ใน 6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view-to-lead rate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Facebook/LINE ads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CAC &lt; 1,500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ROAS &gt; 3x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Referral program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20% ของ new customers มาจาก referral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referral rate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Partnership (สหกรณ์)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สหกรณ์ pilot ใน 6 เดือน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# farms จากช่องทางนี้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9.10 Refund Policy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กรณี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นโยบาย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- DOA (Dead on Arrival)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เปลี่ยนเครื่องใหม่ทันทีภายใน 7 วัน โดยไม่มีค่าใช้จ่าย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- ไม่พอใจ (7 วันแรก)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คืนเงิน 100% ถ้าส่งคืนสภาพดีภายใน 7 วันหลังรับของ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- หลัง 7 วัน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ไม่รับคืน - ใช้ warranty process แทน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- trial period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ไม่มีค่าใช้จ่าย - cancel ได้ทุกเวลา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- paid (ภายใน 3 วันแรกของเดือน)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คืนเงิน pro-rata ถ้าแจ้งภายใน 3 วันแรกของรอบบิล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SaaS - paid (หลัง 3 วัน)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ไม่คืนเงิน - ยกเลิกจะมีผลรอบบิลถัดไป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ไม่รับคืนหลัง activate - เป็นนโยบายของ operator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10. Development Roadmap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10.0 Timeline Summary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สมมติเริ่ม April 2026 - Phase 1-3 ใช้เวลา ~6.5 เดือน พร้อม pilot และ launch readiness ราว October 2026 โดย commercial launch ทำหลัง กสทช. อนุมัติ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Phase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ช่วงเวลา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ระยะเวลา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งบ (THB)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Strategy หลัก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Milestone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1 - Prototype &amp; Full Test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Apr - Jun 2026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 สัปดาห์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~20,400 (พล ~4,400 / เอ ~16,000)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พลใช้ ESP32-S3 DevKit ทดสอบ firmware + เอใช้ FS-HCore ทดสอบ hardware - parallel ได้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function ผ่าน + engineering field test 1 สัปดาห์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2 - PCB Development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Jun - Aug 2026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 สัปดาห์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~4,000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v1→v2→v3 (10 ชิ้น/รุ่น ~500 THB) หลัง firmware นิ่ง - IP67 ทดสอบเองในบ่อ + เริ่มยื่น กสทช.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pilot-batch ready + batch 10 ชิ้น QC ผ่าน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3 - Pilot &amp; Launch Readiness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Sep - Oct 2026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 สัปดาห์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~4,300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รัน pilot 30 วัน, ปิด bug, เตรียมเอกสารขาย, เก็บ waitlist - ยังไม่เปิด commercial/public sale ก่อน กสทช.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3-5 pilot farms + waitlist / pipeline 10 farms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4 - Scale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Nov 2026+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Ongoing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ขึ้นกับ revenue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PWA + pH/DO sensor ก่อน - ตาม priority P1-P4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 features ใน 3 เดือนแรก</w:t>
            </w:r>
          </w:p>
        </w:tc>
      </w:tr>
      <w:tr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Phase 1-3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Apr - Oct 2026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~26 สัปดาห์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~28,700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ไม่รวม กสทช. + marketing</w:t>
            </w:r>
          </w:p>
        </w:tc>
        <w:tc>
          <w:tcPr>
            <w:tcW w:type="dxa" w:w="1504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Break-even ~16 เครื่อง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Phase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 (THB)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Printer (ลงทุนครั้งเดียว รวม filament)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เอซื้อเอง ใช้ได้ตลอด project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 dev 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+ SIM7670C - เอใช้ทดสอบ hardware จริง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(พล)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DevKit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พลใช้ทดสอบ firmware logic บน breadboard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(ทั้งคู่)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Sensors ×2 ชุด (DS18B20, Analog Turbidity, GPS, MAX485)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1,600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1 ชุด + เอ 1 ชุด + DS18B20 สำรอง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(ทั้งคู่)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Modules ×2 ชุด (MAX17048, MT3608, Level Shifter)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คนละชุด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(พล)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Multimeter + Logic Analyzer + USB-TTL + ESD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1,160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 debug firmware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เครื่องมือบัดกรี + assembly ทั้งหมด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1,720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พลไม่บัดกรี - เอรับผิดชอบ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(ทั้งคู่)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Breadboard + passive components ×2 ชุด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1,410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คนละชุด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(พล)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+ TP4056 + holder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410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deep sleep + power logic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 + SMA bulkhead + pigtail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งาน RF/enclosure ของเอ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Waterproof materials + น้ำกลั่น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575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งาน assembly ของเอ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cards 3 operator (AIS/TRUE/DTAC)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ใช้กับ FS-HCore ของเอ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(เอ)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Connectors + wiring + hot glue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940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งาน wiring/assembly ของเอ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(พล)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Domain name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650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พลจัดการ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(พล)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 (3 เดือน)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432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~144/เดือน พลจัดการ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รวม Phase 1 (พล ~4,400 + เอ ~16,000)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~20,400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แยกรายละเอียด → ดู Procurement List section 1.10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 (JLCPCB 10 ชิ้น)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v2 (JLCPCB 10 ชิ้น)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แก้ issue จาก v1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v3 ถ้าจำเป็น (JLCPCB 10 ชิ้น)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optional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1 ชุด สำหรับประกอบทดสอบ PCB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2,500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ซื้อตามจริง ไม่ตุน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Phase 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~4,000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batch 10 ชิ้น production (JLCPCB)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สั่งตามออเดอร์ ไม่ตุน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Components 1 ชุด สำหรับ production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2,500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จากร้าน ASA 2 ชิ้น (วางแสดง)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 THB/ชิ้น - อัพเดตเมื่อมีไฟล์ 3D จริง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Terms of Service + Privacy Policy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template ฟรีออนไลน์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 + Stripe (ไม่มี setup fee)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จ่ายแค่ transaction fee ~3.6%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ค่าใช้จ่ายเบ็ดเตล็ด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Phase 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~4,300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รวมทั้งหมด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1-3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~28,700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ไม่รวม กสทช. + marketing - เพิ่มเมื่อพร้อม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กสทช. (~15,000 THB) และ marketing ยังไม่รวมในงบนี้ - เริ่มเตรียม/ยื่น กสทช. ช่วงปลาย Phase 2 ถึงต้น Phase 3 ส่วน marketing ช่วงแรกใช้ word of mouth + ฟาร์มของตัวเองเป็น showcase ก่อน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10.1 Team &amp; Responsibilities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รับผิดชอบหลัก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รับผิดชอบรอง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ESP-IDF firmware, MQTT, backend API, Vercel, Supabase, dashboard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review, component sourcing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schematic/layout, enclosure 3D design, assembly, UI/UX design, Figma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testing, field installation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Critical dependency: พลเริ่ม firmware ได้ทันทีบน ESP32-S3 DevKit (breadboard ไม่บัดกรี) - เอเริ่ม hardware ได้ทันทีบน FS-HCore-A7670C - ทั้งสองทำงาน parallel ได้ใน Phase 1 ตลอด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1 - Prototype &amp; Full Function Test (สัปดาห์ที่ 1-10)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หลักการ Phase 1: พลใช้ ESP32-S3 DevKit + breadboard ทดสอบ firmware (ไม่บัดกรี ~4,400 THB) - เอใช้ FS-HCore-A7670C ทดสอบ hardware จริง + assembly ทั้งหมด (~16,000 THB) - ทำ parallel ได้ตลอด - งบรวม ~20,400 THB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พล (Server + Firmware)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เอ (Hardware + Design)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Dependency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Setup ESP-IDF + อ่าน DS18B20 + Analog Turbidity (ADC) + GPS บน ESP32-S3 DevKit + breadboard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สั่งซื้อ components + เปิดเครื่อง 3D printer 10,000 THB + ทดสอบพิมพ์เบื้องต้น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2-3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ส่ง MQTT + Setup Vercel + Supabase + basic API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enclosure v1 (PLA) + ทดสอบ layout ภายใน + ใส่ board ลองดู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Dashboard: real-time + GPS map + set interval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waterproof - จุ่มน้ำ + ตรวจ seal + ปรับ cable gland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4-5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Firmware: PSM mode + battery estimation + buffer/flush + NTP sync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enclosure v2 (แก้ issue) + ทดสอบ waterproof ซ้ำในบ่อ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Firmware: OTA update + Flash Encryption + Secure Boot + watchdog + safe mode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mounting hardware - ทุ่น + bracket + ไม้ปัก + ทดสอบ config A/B/C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6-7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Backend: alert system + command pipeline + calibration API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 UI ใน Figma - dashboard, mobile-first layout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7-8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Dashboard: alert UI + historical charts + LINE integration + provisioning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Review Figma กับพล + ปรับแก้จนพอใจ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พลรอ Figma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8-9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Firmware: provisioning hardening (QR/Web), error recovery + payment API + self-pentest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calibration (น้ำกลั่น reference) + ทดสอบ sensor ใน field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9-10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Engineering field test 1 สัปดาห์ในบ่อจริง + fix bugs ทุกอย่าง + verify battery runtime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Field test + verify config A/B/C ในบ่อจริง + IP67 self-test ครั้งสุดท้าย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ต้องทำพร้อมกัน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1 Done Criteria - ต้องผ่านทั้งหมดก่อนเริ่มทำ PCB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ครบทุก function: sensor, MQTT, OTA, sleep, watchdog, buffer, safe mode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ครบ: real-time, GPS map, alert, interval config, LINE notification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กันน้ำผ่าน IP67 self-test (จุ่ม 1 เมตร 30 นาที board ไม่เสีย) - ทดสอบเองในบ่อ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 configurations (ทุ่น / ไม้ปัก / ทุ่น+ไม้) ผ่านในบ่อจริง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runtime ผ่านขั้นต่ำ ≥ 12 วัน @ 5 นาที interval (stretch goal 14-16 วัน)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ไม่มี critical bug ค้างอยู่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2 - PCB Development (สัปดาห์ที่ 11-18)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เริ่มทำ PCB หลังจาก FS-HCore dev board ผ่านครบทุก function ใน Phase 1 แล้วเท่านั้น - PCB v1→v2→v3 รวมสูงสุด 3 version ครั้งละ 10 ชิ้น ~500 THB - IP67 ทดสอบเองในบ่อจริง ไม่ส่งห้องแล็บในขั้นนี้ - พร้อมเตรียมเอกสาร/ยื่น กสทช. ช่วงปลาย Phase 2 - งบ ~4,000 THB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พล (Server + Firmware)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เอ (Hardware + Design)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Dependency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11-12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Port firmware จาก FS-HCore ไป PCB v1 + ปรับ pin assignment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ออกแบบ PCB v1 ใน KiCad - รวมทุก component + power management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เอออกแบบก่อน พลรอ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12-13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firmware บน PCB v1 ทุก pin + identify issues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 PCB v1 JLCPCB (10 ชิ้น ~500 THB) + ประกอบ + ตรวจ solder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PCB ~7 วัน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13-14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Fix firmware issues จาก PCB v1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แก้ schematic PCB v2 + สั่ง JLCPCB (10 ชิ้น ~500 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รอผล v1 ก่อน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14-15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firmware PCB v2 ครบทุก function + verify = dev board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ประกอบ PCB v2 + ใส่ enclosure + IP67 self-test ในบ่อจริง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PCB ~7 วัน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15-16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v2 ผ่าน → pilot-batch ready / ถ้าไม่ → PCB v3 (~500 THB)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v3 ถ้าจำเป็น - ประกอบ + ทดสอบซ้ำ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ขึ้นกับผล v2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16-18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เตรียม pilot firmware build + sign + documentation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Assembly pilot batch 10 ชิ้น + QC ทุกเครื่อง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2 Done Criteria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PCB final ทำงานได้ครบทุก function เหมือน FS-HCore dev board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ประกอบในกล่อง IP67 ได้ + waterproof self-test ผ่านในบ่อจริง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Pilot batch 10 ชิ้น QC ผ่านทั้งหมด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กสทช. application ยื่นแล้ว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3 - Pilot &amp; Launch Readiness (สัปดาห์ที่ 19-26)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เป้าหมาย Phase 3: รัน pilot 30 วัน + ปิด launch checklist + เก็บ waitlist ลูกค้าที่พร้อมซื้อหลัง commercial launch - งบ ~4,300 THB (PCB batch 10 ชิ้น + 3D print ASA 2 ชิ้นวางแสดง + misc) - ไม่รวม กสทช. และ marketing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พล (Server + Firmware)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เอ (Hardware + Design)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Dependency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19-20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 + subscription system + landing page + payment flow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จากร้าน ASA 2 ชิ้น (วางแสดง) + QC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 ~3-5 วัน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20-21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Payment flow test end-to-end + user management + provisioning flow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installation กับลูกค้าในฟาร์ม + เก็บ feedback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ต้องทำพร้อมกัน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21-22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Fix bugs จาก pilot + optimize + db index tuning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คู่มือภาษาไทย (ภาพ + วิดีโอสั้น)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feedback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23-26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Launch readiness + monitoring + waitlist conversion prep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สรุปผล pilot + เตรียม batch ถัดไป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Commercial launch รอ กสทช.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3 Done Criteria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 pilot farms ใช้งานจริงอย่างน้อย 3 farms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 waitlist / pipeline พร้อมซื้อหลัง commercial launch อย่างน้อย 10 farms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Customer satisfaction &gt; 4/5 จาก pilot users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กสทช. อยู่ในกระบวนการหรือยื่นแล้ว - commercial launch ทำหลัง approval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4 - Scale (Nov 2026 onwards, priority order)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Priority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Feature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ผู้รับผิดชอบ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Timeline ประมาณ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PWA / mobile optimization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Nov-Dec 2026 (1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ลูกค้าใช้มือถือ - ต้องดีก่อน app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เพิ่ม sensor: pH + DO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+ 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Nov 2026 - Jan 2027 (2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ลูกค้าขอบ่อย - revenue เพิ่มทันที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Solar panel option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Jan-Feb 2027 (1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 friction ชาร์จแบต - เพิ่ม retention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AI/ML anomaly detection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Mar-May 2027 (3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ต้องมีข้อมูลสะสม ~6 เดือนก่อน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SB-01 (fixed version)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ทั้งคู่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Q2 2027 (3-4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 variant ใหม่ - ลูกค้า fixed install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AC-00 (actuator controller)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+ 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Q3 2027 (4-6 เดือน)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 line ใหม่ - ใหญ่มาก ต้องวางแผนแยก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LoRaWAN gateway option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+ 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Q4 2027+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 farm ขนาดใหญ่หลาย zone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Mobile app (React Native)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Q4 2027+ (ถ้า PWA ไม่พอ)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ทำเมื่อ PWA มี limitation จริงๆ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10.x Risk Assessment - 2 คน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ความเสี่ยง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โอกาส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ผลกระทบ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Mitigation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คนใดคนหนึ่งป่วย/ติดงาน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สูง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ช้า 1-2 สัปดาห์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document งานดี + cross-train เบื้องต้น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revision เพิ่ม (แก้ bug)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 ช้า 2-3 สัปดาห์ + ค่า PCB เพิ่ม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schematic review ละเอียดก่อนสั่ง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ล่าช้า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ต่ำ (อยู่ระหว่างยื่น)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ไม่กระทบ pilot - แต่บล็อก commercial launch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pilot / เก็บ waitlist ระหว่างรอ approval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bug ใน field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 recall หรือ OTA fix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Field test 1 เดือนก่อน launch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 shortage (chip)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ต่ำ-กลาง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delay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สั่ง component สำรองล่วงหน้า 3 เดือน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 beta feedback เยอะมาก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scope creep - Phase 3 ช้า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prioritize feedback ตาม impact/effort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ทีม 2 คน burn out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quality ลด / เลิกกลางคัน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กำหนด working hours + milestone celebration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20. Regulatory &amp; Certification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20.1 กสทช. (ประเทศไทย)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อุปกรณ์ IoT ที่ใช้คลื่นความถี่วิทยุ (4G, BLE) ต้องได้รับการรับรองจาก กสทช. ก่อนจำหน่ายในไทย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ค่าใช้จ่าย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Type Approval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อุปกรณ์วิทยุคมนาคม (4G module)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~15,000 THB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Testing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self-test ก่อน (section 26.9) → ห้องแล็บเมื่อยื่น กสทช.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~10,000 THB (ห้องแล็บ) - ยังไม่รวมในงบ Phase 1-3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 Marking (optional)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ถ้าจะ export ไปยุโรปในอนาคต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50,000+ THB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(ไทย)</w:t>
            </w:r>
          </w:p>
        </w:tc>
        <w:tc>
          <w:tcPr>
            <w:tcW w:type="dxa" w:w="3009"/>
          </w:tcPr>
          <w:p/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~25,000 THB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SIMCom A7670E มี FCC/CE certification อยู่แล้ว - ช่วยลดขั้นตอนการขอ กสทช. ได้บางส่วน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20.2 Timeline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ระยะเวลา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เตรียมเอกสาร (schematic, BOM, manual)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2-4 สัปดาห์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ยื่นขอ กสทช.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4-8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ทำพร้อม Phase 3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Lab Testing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1-2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ห้องแล็บในไทย - ทำเมื่อยื่น กสทช. และต้องเสร็จก่อน commercial launch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รับใบรับรอง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1-2 สัปดาห์หลัง approve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8-16 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เริ่มยื่นตั้งแต่ Phase 2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ควรยื่นขอ กสทช. ตั้งแต่ Phase 2 เพราะใช้เวลานาน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ระหว่างรอ certification ทำ beta testing กับลูกค้าได้ (ไม่ได้จำหน่าย)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AquaSense IoT - Business &amp;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