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Development Plan Summary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March 2026 | ใช้ประกอบกับ SB-00BusinessRoadmapv11.md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doc/ai/SB-00_Dev_Plan_Summary_v1_1.md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เอกสารนี้อ้างอิงสมมติฐานกลางใน SB-00_Master_Assumptions_v1_1.md (./SB-00_Master_Assumptions_v1_1.md) | </w:t>
      </w:r>
      <w:r>
        <w:rPr>
          <w:rFonts w:ascii="TH Sarabun New" w:hAnsi="TH Sarabun New" w:eastAsia="TH Sarabun New" w:cs="TH Sarabun New"/>
          <w:b/>
          <w:i w:val="0"/>
          <w:sz w:val="32"/>
        </w:rPr>
        <w:t>Last synced: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2026-04-02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ทีม &amp; Dev Board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รับผิดชอบหลัก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Dev Board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(ESP-IDF), Backend (Vercel/Supabase), Dashboard (Next.js), MQTT, OTA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DevKit (ไม่มี 4G) - ทดสอบ firmware logic บน breadboard ไม่ต้องบัดกรี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 xml:space="preserve">PCB (KiCad), Enclosure 3D (Fusion 360), Assembly, Waterproof, 3D Print, </w:t>
            </w:r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งานบัดกรีทั้งหมด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FS-HCore-A7670C - hardware ครบ พร้อม sensor ประกอบจริง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พล - DevKit Workflow (ไม่ต้องบัดกรี)</w:t>
      </w:r>
    </w:p>
    <w:p/>
    <w:p>
      <w:pPr>
        <w:ind w:left="360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พลใช้ breadboard + jumper wire ทั้งหมด - เอรับผิดชอบงานบัดกรีและ assembly ทุกอย่าง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ทดสอบบน ESP32-S3 DevKit ได้เลย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ต้องใช้ FS-HCore (มี 4G)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ต้อง Sync กับเอก่อน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OneWire read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 command SIM7670C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Pin assignment confirm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SEN0600 RS485 Modbus RTU (Phase 2+)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over 4G TLS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 size + cable gland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L76K NMEA parse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PSM mode + current drain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test ร่วมกัน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I2C fuel gauge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NTP sync ผ่าน 4G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Field test (ไปด้วยกัน)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Deep sleep + RTC wakeup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 flush ผ่าน 4G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test ร่วมกัน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NVS read/write + config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ผ่าน HTTPS 4G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Figma review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FreeRTOS tasks + watchdog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 operator comparison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bug list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API (mock data)</w:t>
            </w:r>
          </w:p>
        </w:tc>
        <w:tc>
          <w:tcPr>
            <w:tcW w:type="dxa" w:w="3009"/>
          </w:tcPr>
          <w:p/>
        </w:tc>
        <w:tc>
          <w:tcPr>
            <w:tcW w:type="dxa" w:w="3009"/>
          </w:tcPr>
          <w:p/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1 - Two Parallel Test Sets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/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พล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DevKit (ไม่มี 4G)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FS-HCore-A7670C (มี 4G)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การทดสอบ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logic, backend, dashboard - บน breadboard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จริง - sensor ประกอบ, enclosure, waterproof, 4G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บัดกรี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❌ ไม่ต้อง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✓ เอทำทั้งหมด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ที่ใช้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×1 + Analog Turbidity ×1 (ต่อ breadboard)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×1 + Analog Turbidity ×1 (ประกอบจริง)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ข้อดี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 parallel ได้ทันที ไม่รอกัน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Milestone Dates (เริ่ม April 2026)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Phase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ช่วงเวลา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สัปดาห์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งบ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เป้าหมาย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1 - Prototype &amp; Full Test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Apr - Jun 2026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1-10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~20,400 THB (พล ~4,400 / เอ ~16,000)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 function ผ่าน + engineering field test 7 วัน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2 - PCB Development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Jun - Aug 2026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11-18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~4,000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pilot-batch ready + batch 10 ชิ้น + ยื่น กสทช.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3 - Pilot &amp; Launch Readiness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Sep - Oct 2026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19-26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~4,300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30 วัน + launch checklist ครบ + pipeline 10 farms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1 - สัปดาห์ละเอียด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วันที่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เป้าหมาย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1-14 Apr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อ่านค่า sensor ได้ครั้งแรก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3-4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15-28 Apr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ขึ้น cloud + enclosure v1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5-6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29 Apr - 12 May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live + waterproof test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7-8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13-26 May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+ alert + Figma review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9-10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27 May - 9 Jun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Engineering field test 7 วัน ✓ Phase 1 Complete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2 - สัปดาห์ละเอียด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วันที่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เป้าหมาย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11-12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10-23 Jun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v1 design + สั่ง JLCPCB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12-13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24 Jun - 7 Jul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v1 assembly + test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13-15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8-28 Jul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v2 + IP67 final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16-18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29 Jul - 18 Aug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batch 10 ชิ้น ✓ Phase 2 Complete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3 - สัปดาห์ละเอียด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สัปดาห์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วันที่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เป้าหมาย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19-20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1-14 Sep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Landing page + payment flow + assembly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20-22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 Sep - 5 Oct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Pilot / beta validation กับลูกค้า 30 วัน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23-26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6-31 Oct 2026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Launch readiness + waitlist 10 farms ✓ Phase 3 Complete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Dependency Map - งานไหนรอใคร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งาน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ผู้รอ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 Unblock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Port firmware ไป PCB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Pin assignment จาก KiCad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รอ 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เอส่ง schematic PDF + pin map ก่อนสั่ง PCB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MQTT บน hardware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FS-HCore + SIM activate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รอ 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เอเตรียม FS-HCore + ซื้อ SIM ล่วงหน้า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v2 schematic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Bug list จากทดสอบ PCB v1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 รอ พล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พลส่ง bug list ใน GitHub Issues ทันที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 firmware build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final ผ่าน QC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รอ 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เอส่ง PCB ที่ผ่าน QC ให้พลทดสอบ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QC Checklist firmware test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binary จากพล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 รอ พล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พลส่ง binary + flash guide ก่อน QC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Beta installation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Production units พร้อม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ทั้งคู่ รอ 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 assembly ล่วงหน้า 1 สัปดาห์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go-live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Payment gateway test ผ่าน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 รอ พล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end-to-end test ก่อน launch 1 สัปดาห์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Figma handoff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Design จากเอ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 รอ เอ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เอส่ง Figma link → พล implement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Critical Path</w:t>
      </w:r>
    </w:p>
    <w:p/>
    <w:p>
      <w:pPr>
        <w:pStyle w:val="CodeBlock"/>
      </w:pPr>
      <w:r>
        <w:rPr>
          <w:rFonts w:ascii="Consolas" w:hAnsi="Consolas" w:eastAsia="Consolas" w:cs="Consolas"/>
          <w:sz w:val="18"/>
        </w:rPr>
        <w:t>อ่าน sensor → MQTT cloud → Dashboard → Engineering Field Test → PCB v1 → PCB v2 → Production → Pilot → Commercial Launch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ถ้าขั้นตอนใดช้า 1 สัปดาห์ → ทุกอย่างหลังจากนั้นช้าตาม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1 - Definition of Done (ต้องผ่านก่อนเริ่ม Phase 2)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อ่านค่า DS18B20 accuracy ±0.5°C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Analog turbidity sensor อ่านค่าได้ถูกต้อง pipeline ส่งถึง dashboard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GPS warm start fix &lt; 20 วินาที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MQTT publish ผ่าน 4G TLS สำเร็จ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real-time + GPS map แสดงได้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Deep sleep + wakeup ทำงาน 24 ชม. ไม่ crash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runtime ≥ 12 วัน @ 5 นาที interval (stretch goal 14-16 วัน)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OTA update จาก dashboard สำเร็จ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LINE alert ทำงานได้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IP67 self-test ผ่าน (จุ่ม 1m 30 นาที แห้ง)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3 configurations (ทุ่น/ไม้/ทุ่น+ไม้) ผ่านในบ่อจริง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ไม่มี critical bug ค้างใน GitHub Issues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2 - Definition of Done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PCB final ทำงานเหมือน FS-HCore ทุก function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Test points TP1-TP6 ได้ค่าตาม spec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IP67 self-test ผ่านใน enclosure จริง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Production firmware + Flash Encryption build สำเร็จ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Pilot batch 10 ชิ้น QC ผ่านทั้งหมด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กสทช. application ยื่นแล้ว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Phase 3 - Definition of Done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มี pilot farms ใช้งานจริงอย่างน้อย 3 farms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มี waitlist / pipeline พร้อมซื้อหลัง commercial launch ≥ 10 farms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Customer satisfaction &gt; 4/5 จาก pilot users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Zero critical bugs 7 วัน (Sentry)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OTA deploy ได้โดยไม่ downtime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ใช้ได้บน mobile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ลูกค้าติดตั้งเองได้จากคู่มือ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Support response &lt; 24 ชม.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Commercial launch จะทำหลัง กสทช. อนุมัติเท่านั้น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Risk Scenarios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แนวทาง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JLCPCB ส่งช้า +1-2 สัปดาห์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พลทำ firmware + backend บน DevKit ต่อ ไม่หยุด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 out of stock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เช็ค stock ก่อนสั่ง 2 สัปดาห์ มี LCSC backup part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v1 bug เยอะ → ต้อง v3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ยอมรับได้ v3 = +500 THB งบยังพอ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Analog turbidity sensor ไม่ทำงานที่ VBAT 3.7V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MT3608 step-up 5V มีอยู่แล้วใน procurement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กสทช. ล่าช้า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ไม่บล็อก pilot - แต่บล็อก commercial launch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Burn out ทีม 2 คน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Weekly sync + milestone celebration + กำหนด working hours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Weekly Sync Agenda (~15-25 นาที)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What did we do? (5 นาที)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What's blocking? (5 นาที)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What's next? (5 นาที)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Sync items ที่ต้องตัดสินใจร่วมกัน (10 นาที ถ้ามี)</w:t>
      </w:r>
    </w:p>
    <w:p/>
    <w:p>
      <w:r>
        <w:rPr>
          <w:rFonts w:ascii="TH Sarabun New" w:hAnsi="TH Sarabun New" w:eastAsia="TH Sarabun New" w:cs="TH Sarabun New"/>
          <w:b/>
          <w:i w:val="0"/>
          <w:sz w:val="32"/>
        </w:rPr>
        <w:t>Communication: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GitHub Issues (tasks) · LINE/Discord (daily) · Claude Project (reference) · Figma (UI design)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Development Plan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